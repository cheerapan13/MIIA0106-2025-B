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2E7C" w14:textId="554E584F" w:rsidR="00BA71B4" w:rsidRPr="00B820C5" w:rsidRDefault="00944E7A" w:rsidP="00B820C5">
      <w:pPr>
        <w:rPr>
          <w:b/>
          <w:bCs/>
        </w:rPr>
      </w:pPr>
      <w:r w:rsidRPr="00B820C5">
        <w:rPr>
          <w:b/>
          <w:bCs/>
        </w:rPr>
        <w:t xml:space="preserve">LAB </w:t>
      </w:r>
      <w:r w:rsidR="00B820C5">
        <w:rPr>
          <w:b/>
          <w:bCs/>
        </w:rPr>
        <w:t>#</w:t>
      </w:r>
      <w:r w:rsidRPr="00B820C5">
        <w:rPr>
          <w:b/>
          <w:bCs/>
        </w:rPr>
        <w:t>2</w:t>
      </w:r>
      <w:r w:rsidR="00B820C5">
        <w:rPr>
          <w:b/>
          <w:bCs/>
        </w:rPr>
        <w:t>.1</w:t>
      </w:r>
      <w:r w:rsidRPr="00B820C5">
        <w:rPr>
          <w:b/>
          <w:bCs/>
        </w:rPr>
        <w:t xml:space="preserve"> — </w:t>
      </w:r>
      <w:proofErr w:type="spellStart"/>
      <w:r w:rsidRPr="00B820C5">
        <w:rPr>
          <w:rFonts w:ascii="Browallia New" w:hAnsi="Browallia New" w:cs="Browallia New"/>
          <w:b/>
          <w:bCs/>
        </w:rPr>
        <w:t>การใช้ตัวแปร</w:t>
      </w:r>
      <w:proofErr w:type="spellEnd"/>
      <w:r w:rsidRPr="00B820C5">
        <w:rPr>
          <w:b/>
          <w:bCs/>
        </w:rPr>
        <w:t xml:space="preserve"> (Variables) </w:t>
      </w:r>
      <w:proofErr w:type="spellStart"/>
      <w:r w:rsidRPr="00B820C5">
        <w:rPr>
          <w:rFonts w:ascii="Browallia New" w:hAnsi="Browallia New" w:cs="Browallia New"/>
          <w:b/>
          <w:bCs/>
        </w:rPr>
        <w:t>ใน</w:t>
      </w:r>
      <w:proofErr w:type="spellEnd"/>
      <w:r w:rsidRPr="00B820C5">
        <w:rPr>
          <w:b/>
          <w:bCs/>
        </w:rPr>
        <w:t xml:space="preserve"> C++</w:t>
      </w:r>
    </w:p>
    <w:p w14:paraId="33F4F51A" w14:textId="4FDEE831" w:rsidR="00B820C5" w:rsidRPr="00B820C5" w:rsidRDefault="00B820C5" w:rsidP="00B820C5">
      <w:pPr>
        <w:pStyle w:val="NormalWeb"/>
        <w:rPr>
          <w:rFonts w:ascii="TH SarabunPSK" w:hAnsi="TH SarabunPSK" w:cs="TH SarabunPSK"/>
          <w:sz w:val="28"/>
          <w:szCs w:val="28"/>
        </w:rPr>
      </w:pP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B820C5">
        <w:rPr>
          <w:rFonts w:ascii="TH SarabunPSK" w:hAnsi="TH SarabunPSK" w:cs="TH SarabunPSK"/>
          <w:sz w:val="28"/>
          <w:szCs w:val="28"/>
        </w:rPr>
        <w:t xml:space="preserve"> MIIA0106 – </w:t>
      </w:r>
      <w:r w:rsidRPr="00B820C5">
        <w:rPr>
          <w:rFonts w:ascii="TH SarabunPSK" w:hAnsi="TH SarabunPSK" w:cs="TH SarabunPSK"/>
          <w:sz w:val="28"/>
          <w:szCs w:val="28"/>
          <w:cs/>
        </w:rPr>
        <w:t>การเขียนโปรแกรมภาษา</w:t>
      </w:r>
      <w:proofErr w:type="spellStart"/>
      <w:r w:rsidRPr="00B820C5">
        <w:rPr>
          <w:rFonts w:ascii="TH SarabunPSK" w:hAnsi="TH SarabunPSK" w:cs="TH SarabunPSK"/>
          <w:sz w:val="28"/>
          <w:szCs w:val="28"/>
          <w:cs/>
        </w:rPr>
        <w:t>ไพธอน</w:t>
      </w:r>
      <w:proofErr w:type="spellEnd"/>
      <w:r w:rsidRPr="00B820C5">
        <w:rPr>
          <w:rFonts w:ascii="TH SarabunPSK" w:hAnsi="TH SarabunPSK" w:cs="TH SarabunPSK"/>
          <w:sz w:val="28"/>
          <w:szCs w:val="28"/>
          <w:cs/>
        </w:rPr>
        <w:t>และภาษาซี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</w:t>
      </w:r>
      <w:r w:rsidR="00716E91">
        <w:rPr>
          <w:rFonts w:ascii="TH SarabunPSK" w:hAnsi="TH SarabunPSK" w:cs="TH SarabunPSK" w:hint="cs"/>
          <w:sz w:val="28"/>
          <w:szCs w:val="28"/>
          <w:cs/>
        </w:rPr>
        <w:t xml:space="preserve">นาย </w:t>
      </w:r>
      <w:proofErr w:type="spellStart"/>
      <w:r w:rsidR="00716E91">
        <w:rPr>
          <w:rFonts w:ascii="TH SarabunPSK" w:hAnsi="TH SarabunPSK" w:cs="TH SarabunPSK" w:hint="cs"/>
          <w:sz w:val="28"/>
          <w:szCs w:val="28"/>
          <w:cs/>
        </w:rPr>
        <w:t>จีร</w:t>
      </w:r>
      <w:proofErr w:type="spellEnd"/>
      <w:r w:rsidR="00716E91">
        <w:rPr>
          <w:rFonts w:ascii="TH SarabunPSK" w:hAnsi="TH SarabunPSK" w:cs="TH SarabunPSK" w:hint="cs"/>
          <w:sz w:val="28"/>
          <w:szCs w:val="28"/>
          <w:cs/>
        </w:rPr>
        <w:t xml:space="preserve">พันธ์ </w:t>
      </w:r>
      <w:proofErr w:type="spellStart"/>
      <w:r w:rsidR="00716E91">
        <w:rPr>
          <w:rFonts w:ascii="TH SarabunPSK" w:hAnsi="TH SarabunPSK" w:cs="TH SarabunPSK" w:hint="cs"/>
          <w:sz w:val="28"/>
          <w:szCs w:val="28"/>
          <w:cs/>
        </w:rPr>
        <w:t>อจร</w:t>
      </w:r>
      <w:proofErr w:type="spellEnd"/>
      <w:r w:rsidR="00716E91">
        <w:rPr>
          <w:rFonts w:ascii="TH SarabunPSK" w:hAnsi="TH SarabunPSK" w:cs="TH SarabunPSK" w:hint="cs"/>
          <w:sz w:val="28"/>
          <w:szCs w:val="28"/>
          <w:cs/>
        </w:rPr>
        <w:t>สิงห์</w:t>
      </w:r>
      <w:r w:rsidRPr="00B820C5">
        <w:rPr>
          <w:rFonts w:ascii="TH SarabunPSK" w:hAnsi="TH SarabunPSK" w:cs="TH SarabunPSK"/>
          <w:sz w:val="28"/>
          <w:szCs w:val="28"/>
        </w:rPr>
        <w:t>__________________________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_____</w:t>
      </w:r>
      <w:r w:rsidR="00716E91">
        <w:rPr>
          <w:rFonts w:ascii="TH SarabunPSK" w:hAnsi="TH SarabunPSK" w:cs="TH SarabunPSK" w:hint="cs"/>
          <w:sz w:val="28"/>
          <w:szCs w:val="28"/>
          <w:cs/>
        </w:rPr>
        <w:t>6611860013</w:t>
      </w:r>
      <w:r w:rsidRPr="00B820C5">
        <w:rPr>
          <w:rFonts w:ascii="TH SarabunPSK" w:hAnsi="TH SarabunPSK" w:cs="TH SarabunPSK"/>
          <w:sz w:val="28"/>
          <w:szCs w:val="28"/>
        </w:rPr>
        <w:t xml:space="preserve">__________ </w:t>
      </w:r>
      <w:r w:rsidRPr="00B820C5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B820C5">
        <w:rPr>
          <w:rFonts w:ascii="TH SarabunPSK" w:hAnsi="TH SarabunPSK" w:cs="TH SarabunPSK"/>
          <w:sz w:val="28"/>
          <w:szCs w:val="28"/>
        </w:rPr>
        <w:t xml:space="preserve"> __</w:t>
      </w:r>
      <w:r w:rsidR="00716E91">
        <w:rPr>
          <w:rFonts w:ascii="TH SarabunPSK" w:hAnsi="TH SarabunPSK" w:cs="TH SarabunPSK"/>
          <w:sz w:val="28"/>
          <w:szCs w:val="28"/>
        </w:rPr>
        <w:t>B</w:t>
      </w:r>
      <w:r w:rsidRPr="00B820C5">
        <w:rPr>
          <w:rFonts w:ascii="TH SarabunPSK" w:hAnsi="TH SarabunPSK" w:cs="TH SarabunPSK"/>
          <w:sz w:val="28"/>
          <w:szCs w:val="28"/>
        </w:rPr>
        <w:t>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B820C5">
        <w:rPr>
          <w:rFonts w:ascii="TH SarabunPSK" w:hAnsi="TH SarabunPSK" w:cs="TH SarabunPSK"/>
          <w:sz w:val="28"/>
          <w:szCs w:val="28"/>
        </w:rPr>
        <w:t xml:space="preserve"> _</w:t>
      </w:r>
      <w:r w:rsidR="00716E91">
        <w:rPr>
          <w:rFonts w:ascii="TH SarabunPSK" w:hAnsi="TH SarabunPSK" w:cs="TH SarabunPSK"/>
          <w:sz w:val="28"/>
          <w:szCs w:val="28"/>
        </w:rPr>
        <w:t>28</w:t>
      </w:r>
      <w:r w:rsidRPr="00B820C5">
        <w:rPr>
          <w:rFonts w:ascii="TH SarabunPSK" w:hAnsi="TH SarabunPSK" w:cs="TH SarabunPSK"/>
          <w:sz w:val="28"/>
          <w:szCs w:val="28"/>
        </w:rPr>
        <w:t>_ / _</w:t>
      </w:r>
      <w:r w:rsidR="00716E91">
        <w:rPr>
          <w:rFonts w:ascii="TH SarabunPSK" w:hAnsi="TH SarabunPSK" w:cs="TH SarabunPSK"/>
          <w:sz w:val="28"/>
          <w:szCs w:val="28"/>
        </w:rPr>
        <w:t>11</w:t>
      </w:r>
      <w:r w:rsidRPr="00B820C5">
        <w:rPr>
          <w:rFonts w:ascii="TH SarabunPSK" w:hAnsi="TH SarabunPSK" w:cs="TH SarabunPSK"/>
          <w:sz w:val="28"/>
          <w:szCs w:val="28"/>
        </w:rPr>
        <w:t>_ / _</w:t>
      </w:r>
      <w:r w:rsidR="00716E91">
        <w:rPr>
          <w:rFonts w:ascii="TH SarabunPSK" w:hAnsi="TH SarabunPSK" w:cs="TH SarabunPSK"/>
          <w:sz w:val="28"/>
          <w:szCs w:val="28"/>
        </w:rPr>
        <w:t>68</w:t>
      </w:r>
      <w:r w:rsidRPr="00B820C5">
        <w:rPr>
          <w:rFonts w:ascii="TH SarabunPSK" w:hAnsi="TH SarabunPSK" w:cs="TH SarabunPSK"/>
          <w:sz w:val="28"/>
          <w:szCs w:val="28"/>
        </w:rPr>
        <w:t>_</w:t>
      </w:r>
    </w:p>
    <w:p w14:paraId="321D954A" w14:textId="77777777" w:rsidR="00B820C5" w:rsidRPr="00B820C5" w:rsidRDefault="00B820C5" w:rsidP="00B820C5">
      <w:pPr>
        <w:rPr>
          <w:rFonts w:ascii="TH SarabunPSK" w:hAnsi="TH SarabunPSK" w:cs="TH SarabunPSK"/>
        </w:rPr>
      </w:pPr>
    </w:p>
    <w:p w14:paraId="1295460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วัตถุประสงค์ของบทเรียน</w:t>
      </w:r>
    </w:p>
    <w:p w14:paraId="03AB70FB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เข้าใจว่าตัวแปรคืออะไร</w:t>
      </w:r>
    </w:p>
    <w:p w14:paraId="6319EDC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ประกาศตัวแปร (Variable Declaration)</w:t>
      </w:r>
    </w:p>
    <w:p w14:paraId="74C3C5A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กำหนดค่าให้ตัวแปร (Assign)</w:t>
      </w:r>
    </w:p>
    <w:p w14:paraId="15829A1F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แสดงค่าตัวแปรออกหน้าจอด้วย cout</w:t>
      </w:r>
    </w:p>
    <w:p w14:paraId="4E5F53E1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รู้จักตัวแปรชนิดพื้นฐานใน C++</w:t>
      </w:r>
    </w:p>
    <w:p w14:paraId="3A21B68E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1. ตัวแปร (Variable) คืออะไร?</w:t>
      </w:r>
    </w:p>
    <w:p w14:paraId="3A653AEE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ตัวแปรคือพื้นที่สำหรับเก็บข้อมูล เช่น ชื่อ อายุ คะแนน</w:t>
      </w:r>
    </w:p>
    <w:p w14:paraId="5892920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สามารถเปลี่ยนค่าได้ตลอดระหว่างรันโปรแกรม</w:t>
      </w:r>
    </w:p>
    <w:p w14:paraId="09F9010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2. รูปแบบการประกาศตัวแปร</w:t>
      </w:r>
    </w:p>
    <w:p w14:paraId="30A8D49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int age = 20;</w:t>
      </w:r>
    </w:p>
    <w:p w14:paraId="57EF778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float weight = 48.5;</w:t>
      </w:r>
    </w:p>
    <w:p w14:paraId="18CA0A8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char grade = 'A';</w:t>
      </w:r>
    </w:p>
    <w:p w14:paraId="1A02C0A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string name = "Sutit";</w:t>
      </w:r>
    </w:p>
    <w:p w14:paraId="76A47CF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3. ชนิดข้อมูลพื้นฐาน</w:t>
      </w:r>
    </w:p>
    <w:p w14:paraId="1F5AC4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int - จำนวนเต็ม</w:t>
      </w:r>
    </w:p>
    <w:p w14:paraId="78221872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float - ทศนิยม</w:t>
      </w:r>
    </w:p>
    <w:p w14:paraId="4F10C90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double - ทศนิยมละเอียด</w:t>
      </w:r>
    </w:p>
    <w:p w14:paraId="51FDA0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char - ตัวอักษร 1 ตัว</w:t>
      </w:r>
    </w:p>
    <w:p w14:paraId="09F4285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string - ข้อความ</w:t>
      </w:r>
    </w:p>
    <w:p w14:paraId="76BC6718" w14:textId="5DBF8E4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bool - true/false</w:t>
      </w:r>
    </w:p>
    <w:p w14:paraId="18C17769" w14:textId="510EAD2B" w:rsidR="004B157F" w:rsidRDefault="004B157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4CC0D96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proofErr w:type="spellStart"/>
      <w:r w:rsidRPr="00B820C5">
        <w:rPr>
          <w:rFonts w:ascii="TH SarabunPSK" w:hAnsi="TH SarabunPSK" w:cs="TH SarabunPSK"/>
        </w:rPr>
        <w:lastRenderedPageBreak/>
        <w:t>ตัวอย่างโปรแกรม</w:t>
      </w:r>
      <w:proofErr w:type="spellEnd"/>
    </w:p>
    <w:p w14:paraId="130FDCB5" w14:textId="6292BCD5" w:rsidR="004B157F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0"/>
        <w:gridCol w:w="4056"/>
      </w:tblGrid>
      <w:tr w:rsidR="004B157F" w14:paraId="12B2FA2A" w14:textId="77777777" w:rsidTr="004B157F">
        <w:tc>
          <w:tcPr>
            <w:tcW w:w="5920" w:type="dxa"/>
          </w:tcPr>
          <w:p w14:paraId="41ABB66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&lt;iostream&gt;</w:t>
            </w:r>
          </w:p>
          <w:p w14:paraId="7382190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&lt;string&gt;</w:t>
            </w:r>
          </w:p>
          <w:p w14:paraId="61084DC2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using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namespace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std;</w:t>
            </w:r>
          </w:p>
          <w:p w14:paraId="169BE851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62C20E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gram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main(</w:t>
            </w:r>
            <w:proofErr w:type="gram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) {</w:t>
            </w:r>
          </w:p>
          <w:p w14:paraId="15F7F21A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= 20;</w:t>
            </w:r>
          </w:p>
          <w:p w14:paraId="640F865E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float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= 170.5;</w:t>
            </w:r>
          </w:p>
          <w:p w14:paraId="42A2A375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bidi="th-TH"/>
              </w:rPr>
              <w:t>string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=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"Sutit Ongart"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4659B23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8FD9389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"Student Profile"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3311D87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"-----------------------"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EAB3F00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"Name: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1A9CCC0D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gramStart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Age 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0C4CDB8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"Height: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 cm"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B8E847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257D7CF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return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0;</w:t>
            </w:r>
          </w:p>
          <w:p w14:paraId="5A2FC334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}</w:t>
            </w:r>
          </w:p>
          <w:p w14:paraId="3CA04446" w14:textId="77777777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  <w:tc>
          <w:tcPr>
            <w:tcW w:w="2936" w:type="dxa"/>
          </w:tcPr>
          <w:p w14:paraId="3F9025F5" w14:textId="77777777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ผลการรันโปรแกรม</w:t>
            </w:r>
          </w:p>
          <w:p w14:paraId="6B681322" w14:textId="7F288693" w:rsidR="00716E91" w:rsidRDefault="00716E91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drawing>
                <wp:inline distT="0" distB="0" distL="0" distR="0" wp14:anchorId="50BFC184" wp14:editId="676FD891">
                  <wp:extent cx="2429214" cy="2648320"/>
                  <wp:effectExtent l="0" t="0" r="9525" b="0"/>
                  <wp:docPr id="210409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916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3103F" w14:textId="77777777" w:rsidR="004B157F" w:rsidRPr="00B820C5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p w14:paraId="0378391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แบบฝึกหัด</w:t>
      </w:r>
    </w:p>
    <w:p w14:paraId="3632195E" w14:textId="4FCEE925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1. ประกาศตัวแปร</w:t>
      </w:r>
      <w:proofErr w:type="spellStart"/>
      <w:r w:rsidRPr="00B820C5">
        <w:rPr>
          <w:rFonts w:ascii="TH SarabunPSK" w:hAnsi="TH SarabunPSK" w:cs="TH SarabunPSK"/>
        </w:rPr>
        <w:t>และแสดงชื่อ</w:t>
      </w:r>
      <w:proofErr w:type="spellEnd"/>
      <w:r w:rsidRPr="00B820C5">
        <w:rPr>
          <w:rFonts w:ascii="TH SarabunPSK" w:hAnsi="TH SarabunPSK" w:cs="TH SarabunPSK"/>
        </w:rPr>
        <w:t xml:space="preserve"> </w:t>
      </w:r>
      <w:proofErr w:type="spellStart"/>
      <w:r w:rsidRPr="00B820C5">
        <w:rPr>
          <w:rFonts w:ascii="TH SarabunPSK" w:hAnsi="TH SarabunPSK" w:cs="TH SarabunPSK"/>
        </w:rPr>
        <w:t>อายุ</w:t>
      </w:r>
      <w:proofErr w:type="spellEnd"/>
      <w:r w:rsidRPr="00B820C5">
        <w:rPr>
          <w:rFonts w:ascii="TH SarabunPSK" w:hAnsi="TH SarabunPSK" w:cs="TH SarabunPSK"/>
        </w:rPr>
        <w:t xml:space="preserve"> </w:t>
      </w:r>
      <w:proofErr w:type="spellStart"/>
      <w:r w:rsidRPr="00B820C5">
        <w:rPr>
          <w:rFonts w:ascii="TH SarabunPSK" w:hAnsi="TH SarabunPSK" w:cs="TH SarabunPSK"/>
        </w:rPr>
        <w:t>รหัสนักศึกษา</w:t>
      </w:r>
      <w:proofErr w:type="spellEnd"/>
      <w:r w:rsidRPr="00B820C5">
        <w:rPr>
          <w:rFonts w:ascii="TH SarabunPSK" w:hAnsi="TH SarabunPSK" w:cs="TH SarabunPSK"/>
        </w:rPr>
        <w:t xml:space="preserve"> GPA</w:t>
      </w:r>
    </w:p>
    <w:tbl>
      <w:tblPr>
        <w:tblStyle w:val="TableGrid"/>
        <w:tblW w:w="8566" w:type="dxa"/>
        <w:tblInd w:w="360" w:type="dxa"/>
        <w:tblLook w:val="04A0" w:firstRow="1" w:lastRow="0" w:firstColumn="1" w:lastColumn="0" w:noHBand="0" w:noVBand="1"/>
      </w:tblPr>
      <w:tblGrid>
        <w:gridCol w:w="8566"/>
      </w:tblGrid>
      <w:tr w:rsidR="009B57F7" w14:paraId="75D9C444" w14:textId="77777777" w:rsidTr="00B31A1B">
        <w:trPr>
          <w:trHeight w:val="2078"/>
        </w:trPr>
        <w:tc>
          <w:tcPr>
            <w:tcW w:w="8566" w:type="dxa"/>
          </w:tcPr>
          <w:p w14:paraId="7681D391" w14:textId="1E5EB0FB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54BC191B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>#include &lt;iostream&gt;</w:t>
            </w:r>
          </w:p>
          <w:p w14:paraId="4F1BFB9F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>#include &lt;string&gt;</w:t>
            </w:r>
          </w:p>
          <w:p w14:paraId="7F90E24B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>using namespace std;</w:t>
            </w:r>
          </w:p>
          <w:p w14:paraId="744647C9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</w:p>
          <w:p w14:paraId="473CE3A1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 xml:space="preserve">int </w:t>
            </w:r>
            <w:proofErr w:type="gramStart"/>
            <w:r w:rsidRPr="00716E91">
              <w:rPr>
                <w:rFonts w:ascii="TH SarabunPSK" w:hAnsi="TH SarabunPSK" w:cs="TH SarabunPSK"/>
                <w:lang w:bidi="th-TH"/>
              </w:rPr>
              <w:t>main(</w:t>
            </w:r>
            <w:proofErr w:type="gramEnd"/>
            <w:r w:rsidRPr="00716E91">
              <w:rPr>
                <w:rFonts w:ascii="TH SarabunPSK" w:hAnsi="TH SarabunPSK" w:cs="TH SarabunPSK"/>
                <w:lang w:bidi="th-TH"/>
              </w:rPr>
              <w:t>) {</w:t>
            </w:r>
          </w:p>
          <w:p w14:paraId="05F569D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  <w:t>string name = "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Sutit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Ongart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";</w:t>
            </w:r>
          </w:p>
          <w:p w14:paraId="32EA021F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  <w:t>int age = 20;</w:t>
            </w:r>
          </w:p>
          <w:p w14:paraId="56602EC2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  <w:t xml:space="preserve">string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idStudent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= "6611860013";</w:t>
            </w:r>
          </w:p>
          <w:p w14:paraId="69684A00" w14:textId="04572196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  <w:t xml:space="preserve">float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gpa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= 2.77;</w:t>
            </w:r>
          </w:p>
          <w:p w14:paraId="60EBD8FC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"Student Profile"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52F02678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"-----------------------"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6200AB2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"Name: " &lt;&lt; name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4EB2BDAD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</w:t>
            </w:r>
            <w:proofErr w:type="gramStart"/>
            <w:r w:rsidRPr="00716E91">
              <w:rPr>
                <w:rFonts w:ascii="TH SarabunPSK" w:hAnsi="TH SarabunPSK" w:cs="TH SarabunPSK"/>
                <w:lang w:bidi="th-TH"/>
              </w:rPr>
              <w:t>Age :</w:t>
            </w:r>
            <w:proofErr w:type="gramEnd"/>
            <w:r w:rsidRPr="00716E91">
              <w:rPr>
                <w:rFonts w:ascii="TH SarabunPSK" w:hAnsi="TH SarabunPSK" w:cs="TH SarabunPSK"/>
                <w:lang w:bidi="th-TH"/>
              </w:rPr>
              <w:t xml:space="preserve"> " &lt;&lt; age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3A236CC4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"ID </w:t>
            </w:r>
            <w:proofErr w:type="gramStart"/>
            <w:r w:rsidRPr="00716E91">
              <w:rPr>
                <w:rFonts w:ascii="TH SarabunPSK" w:hAnsi="TH SarabunPSK" w:cs="TH SarabunPSK"/>
                <w:lang w:bidi="th-TH"/>
              </w:rPr>
              <w:t>Student :</w:t>
            </w:r>
            <w:proofErr w:type="gramEnd"/>
            <w:r w:rsidRPr="00716E91">
              <w:rPr>
                <w:rFonts w:ascii="TH SarabunPSK" w:hAnsi="TH SarabunPSK" w:cs="TH SarabunPSK"/>
                <w:lang w:bidi="th-TH"/>
              </w:rPr>
              <w:t xml:space="preserve"> "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idStudent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1CB20C54" w14:textId="1DB0395B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"</w:t>
            </w:r>
            <w:proofErr w:type="gramStart"/>
            <w:r w:rsidRPr="00716E91">
              <w:rPr>
                <w:rFonts w:ascii="TH SarabunPSK" w:hAnsi="TH SarabunPSK" w:cs="TH SarabunPSK"/>
                <w:lang w:bidi="th-TH"/>
              </w:rPr>
              <w:t>GPA :</w:t>
            </w:r>
            <w:proofErr w:type="gramEnd"/>
            <w:r w:rsidRPr="00716E91">
              <w:rPr>
                <w:rFonts w:ascii="TH SarabunPSK" w:hAnsi="TH SarabunPSK" w:cs="TH SarabunPSK"/>
                <w:lang w:bidi="th-TH"/>
              </w:rPr>
              <w:t xml:space="preserve"> "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gpa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 xml:space="preserve"> &lt;&lt; </w:t>
            </w:r>
            <w:proofErr w:type="spellStart"/>
            <w:r w:rsidRPr="00716E91">
              <w:rPr>
                <w:rFonts w:ascii="TH SarabunPSK" w:hAnsi="TH SarabunPSK" w:cs="TH SarabunPSK"/>
                <w:lang w:bidi="th-TH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  <w:lang w:bidi="th-TH"/>
              </w:rPr>
              <w:t>;</w:t>
            </w:r>
          </w:p>
          <w:p w14:paraId="758FB24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ab/>
              <w:t>return 0;</w:t>
            </w:r>
          </w:p>
          <w:p w14:paraId="09A5CABE" w14:textId="24B73DBD" w:rsid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 w:rsidRPr="00716E91">
              <w:rPr>
                <w:rFonts w:ascii="TH SarabunPSK" w:hAnsi="TH SarabunPSK" w:cs="TH SarabunPSK"/>
                <w:lang w:bidi="th-TH"/>
              </w:rPr>
              <w:t>}</w:t>
            </w:r>
          </w:p>
          <w:p w14:paraId="68D8845F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19A6582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BECC8A1" w14:textId="555B10A5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6DD2655F" w14:textId="77777777" w:rsidTr="00B31A1B">
        <w:trPr>
          <w:trHeight w:val="2086"/>
        </w:trPr>
        <w:tc>
          <w:tcPr>
            <w:tcW w:w="8566" w:type="dxa"/>
          </w:tcPr>
          <w:p w14:paraId="6CCDCC8F" w14:textId="7BA154F6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lastRenderedPageBreak/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54876EFF" w14:textId="2667ECFD" w:rsidR="009B57F7" w:rsidRDefault="00716E91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drawing>
                <wp:inline distT="0" distB="0" distL="0" distR="0" wp14:anchorId="7BFB6393" wp14:editId="7627EB0C">
                  <wp:extent cx="3801005" cy="2981741"/>
                  <wp:effectExtent l="0" t="0" r="9525" b="9525"/>
                  <wp:docPr id="467245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2450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B679A" w14:textId="6ABA2139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4FD30902" w14:textId="3D3FB165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4F85487B" w14:textId="77777777" w:rsidR="009B57F7" w:rsidRDefault="009B57F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B03FCF9" w14:textId="0701C619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lastRenderedPageBreak/>
        <w:t xml:space="preserve">2. รับค่าจากผู้ใช้ (name, age, height) </w:t>
      </w:r>
      <w:proofErr w:type="spellStart"/>
      <w:r w:rsidRPr="00B820C5">
        <w:rPr>
          <w:rFonts w:ascii="TH SarabunPSK" w:hAnsi="TH SarabunPSK" w:cs="TH SarabunPSK"/>
        </w:rPr>
        <w:t>แล้วแสดงผล</w:t>
      </w:r>
      <w:proofErr w:type="spellEnd"/>
    </w:p>
    <w:tbl>
      <w:tblPr>
        <w:tblStyle w:val="TableGrid"/>
        <w:tblW w:w="9120" w:type="dxa"/>
        <w:tblInd w:w="360" w:type="dxa"/>
        <w:tblLook w:val="04A0" w:firstRow="1" w:lastRow="0" w:firstColumn="1" w:lastColumn="0" w:noHBand="0" w:noVBand="1"/>
      </w:tblPr>
      <w:tblGrid>
        <w:gridCol w:w="9120"/>
      </w:tblGrid>
      <w:tr w:rsidR="009B57F7" w14:paraId="584B9587" w14:textId="77777777" w:rsidTr="00B31A1B">
        <w:trPr>
          <w:trHeight w:val="2160"/>
        </w:trPr>
        <w:tc>
          <w:tcPr>
            <w:tcW w:w="9120" w:type="dxa"/>
          </w:tcPr>
          <w:p w14:paraId="6963AD96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502A8B38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#include &lt;iostream&gt;</w:t>
            </w:r>
          </w:p>
          <w:p w14:paraId="0B2BB159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#include &lt;string&gt;</w:t>
            </w:r>
          </w:p>
          <w:p w14:paraId="263F5A2E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#include &lt;</w:t>
            </w:r>
            <w:proofErr w:type="spellStart"/>
            <w:r w:rsidRPr="00716E91">
              <w:rPr>
                <w:rFonts w:ascii="TH SarabunPSK" w:hAnsi="TH SarabunPSK" w:cs="TH SarabunPSK"/>
              </w:rPr>
              <w:t>iomanip</w:t>
            </w:r>
            <w:proofErr w:type="spellEnd"/>
            <w:r w:rsidRPr="00716E91">
              <w:rPr>
                <w:rFonts w:ascii="TH SarabunPSK" w:hAnsi="TH SarabunPSK" w:cs="TH SarabunPSK"/>
              </w:rPr>
              <w:t>&gt;</w:t>
            </w:r>
          </w:p>
          <w:p w14:paraId="5278257B" w14:textId="34AB07B8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#include &lt;limits&gt;</w:t>
            </w:r>
          </w:p>
          <w:p w14:paraId="299D524D" w14:textId="2053DBD0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using namespace std;</w:t>
            </w:r>
          </w:p>
          <w:p w14:paraId="136B196F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int </w:t>
            </w:r>
            <w:proofErr w:type="gramStart"/>
            <w:r w:rsidRPr="00716E91">
              <w:rPr>
                <w:rFonts w:ascii="TH SarabunPSK" w:hAnsi="TH SarabunPSK" w:cs="TH SarabunPSK"/>
              </w:rPr>
              <w:t>main(</w:t>
            </w:r>
            <w:proofErr w:type="gramEnd"/>
            <w:r w:rsidRPr="00716E91">
              <w:rPr>
                <w:rFonts w:ascii="TH SarabunPSK" w:hAnsi="TH SarabunPSK" w:cs="TH SarabunPSK"/>
              </w:rPr>
              <w:t>) {</w:t>
            </w:r>
          </w:p>
          <w:p w14:paraId="0EBB796A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string name;</w:t>
            </w:r>
          </w:p>
          <w:p w14:paraId="492D92ED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int age = 0;</w:t>
            </w:r>
          </w:p>
          <w:p w14:paraId="746A6982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double height = 0.0;</w:t>
            </w:r>
          </w:p>
          <w:p w14:paraId="315E9125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3F30818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"Enter name: ";</w:t>
            </w:r>
          </w:p>
          <w:p w14:paraId="6D8A376A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getline</w:t>
            </w:r>
            <w:proofErr w:type="spellEnd"/>
            <w:r w:rsidRPr="00716E91">
              <w:rPr>
                <w:rFonts w:ascii="TH SarabunPSK" w:hAnsi="TH SarabunPSK" w:cs="TH SarabunPSK"/>
              </w:rPr>
              <w:t>(</w:t>
            </w:r>
            <w:proofErr w:type="spellStart"/>
            <w:proofErr w:type="gramEnd"/>
            <w:r w:rsidRPr="00716E91">
              <w:rPr>
                <w:rFonts w:ascii="TH SarabunPSK" w:hAnsi="TH SarabunPSK" w:cs="TH SarabunPSK"/>
              </w:rPr>
              <w:t>cin</w:t>
            </w:r>
            <w:proofErr w:type="spellEnd"/>
            <w:r w:rsidRPr="00716E91">
              <w:rPr>
                <w:rFonts w:ascii="TH SarabunPSK" w:hAnsi="TH SarabunPSK" w:cs="TH SarabunPSK"/>
              </w:rPr>
              <w:t>, name);</w:t>
            </w:r>
          </w:p>
          <w:p w14:paraId="6A7CCE4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1023B81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"Enter age: ";</w:t>
            </w:r>
          </w:p>
          <w:p w14:paraId="5DB1A92A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716E91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716E91">
              <w:rPr>
                <w:rFonts w:ascii="TH SarabunPSK" w:hAnsi="TH SarabunPSK" w:cs="TH SarabunPSK"/>
              </w:rPr>
              <w:t>cin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&gt;&gt; age)) {</w:t>
            </w:r>
          </w:p>
          <w:p w14:paraId="03B3A048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716E91">
              <w:rPr>
                <w:rFonts w:ascii="TH SarabunPSK" w:hAnsi="TH SarabunPSK" w:cs="TH SarabunPSK"/>
              </w:rPr>
              <w:t>();</w:t>
            </w:r>
          </w:p>
          <w:p w14:paraId="1D188C7A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716E91">
              <w:rPr>
                <w:rFonts w:ascii="TH SarabunPSK" w:hAnsi="TH SarabunPSK" w:cs="TH SarabunPSK"/>
              </w:rPr>
              <w:t>(</w:t>
            </w:r>
            <w:proofErr w:type="spellStart"/>
            <w:r w:rsidRPr="00716E91">
              <w:rPr>
                <w:rFonts w:ascii="TH SarabunPSK" w:hAnsi="TH SarabunPSK" w:cs="TH SarabunPSK"/>
              </w:rPr>
              <w:t>numeric_limits</w:t>
            </w:r>
            <w:proofErr w:type="spellEnd"/>
            <w:r w:rsidRPr="00716E91">
              <w:rPr>
                <w:rFonts w:ascii="TH SarabunPSK" w:hAnsi="TH SarabunPSK" w:cs="TH SarabunPSK"/>
              </w:rPr>
              <w:t>&lt;</w:t>
            </w:r>
            <w:proofErr w:type="spellStart"/>
            <w:r w:rsidRPr="00716E91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716E91">
              <w:rPr>
                <w:rFonts w:ascii="TH SarabunPSK" w:hAnsi="TH SarabunPSK" w:cs="TH SarabunPSK"/>
              </w:rPr>
              <w:t>&gt;::max(</w:t>
            </w:r>
            <w:proofErr w:type="gramEnd"/>
            <w:r w:rsidRPr="00716E91">
              <w:rPr>
                <w:rFonts w:ascii="TH SarabunPSK" w:hAnsi="TH SarabunPSK" w:cs="TH SarabunPSK"/>
              </w:rPr>
              <w:t>), '\n');</w:t>
            </w:r>
          </w:p>
          <w:p w14:paraId="51D1DF23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"Invalid input. Enter age (integer): ";</w:t>
            </w:r>
          </w:p>
          <w:p w14:paraId="7B6A321B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}</w:t>
            </w:r>
          </w:p>
          <w:p w14:paraId="34112155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0388689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"Enter height (cm): ";</w:t>
            </w:r>
          </w:p>
          <w:p w14:paraId="638DE24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716E91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716E91">
              <w:rPr>
                <w:rFonts w:ascii="TH SarabunPSK" w:hAnsi="TH SarabunPSK" w:cs="TH SarabunPSK"/>
              </w:rPr>
              <w:t>cin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&gt;&gt; height)) {</w:t>
            </w:r>
          </w:p>
          <w:p w14:paraId="552E939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716E91">
              <w:rPr>
                <w:rFonts w:ascii="TH SarabunPSK" w:hAnsi="TH SarabunPSK" w:cs="TH SarabunPSK"/>
              </w:rPr>
              <w:t>();</w:t>
            </w:r>
          </w:p>
          <w:p w14:paraId="76E0BA81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716E91">
              <w:rPr>
                <w:rFonts w:ascii="TH SarabunPSK" w:hAnsi="TH SarabunPSK" w:cs="TH SarabunPSK"/>
              </w:rPr>
              <w:t>(</w:t>
            </w:r>
            <w:proofErr w:type="spellStart"/>
            <w:r w:rsidRPr="00716E91">
              <w:rPr>
                <w:rFonts w:ascii="TH SarabunPSK" w:hAnsi="TH SarabunPSK" w:cs="TH SarabunPSK"/>
              </w:rPr>
              <w:t>numeric_limits</w:t>
            </w:r>
            <w:proofErr w:type="spellEnd"/>
            <w:r w:rsidRPr="00716E91">
              <w:rPr>
                <w:rFonts w:ascii="TH SarabunPSK" w:hAnsi="TH SarabunPSK" w:cs="TH SarabunPSK"/>
              </w:rPr>
              <w:t>&lt;</w:t>
            </w:r>
            <w:proofErr w:type="spellStart"/>
            <w:r w:rsidRPr="00716E91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716E91">
              <w:rPr>
                <w:rFonts w:ascii="TH SarabunPSK" w:hAnsi="TH SarabunPSK" w:cs="TH SarabunPSK"/>
              </w:rPr>
              <w:t>&gt;::max(</w:t>
            </w:r>
            <w:proofErr w:type="gramEnd"/>
            <w:r w:rsidRPr="00716E91">
              <w:rPr>
                <w:rFonts w:ascii="TH SarabunPSK" w:hAnsi="TH SarabunPSK" w:cs="TH SarabunPSK"/>
              </w:rPr>
              <w:t>), '\n');</w:t>
            </w:r>
          </w:p>
          <w:p w14:paraId="265FDEFA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"Invalid input. Enter height (number): ";</w:t>
            </w:r>
          </w:p>
          <w:p w14:paraId="46F9D6E4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}</w:t>
            </w:r>
          </w:p>
          <w:p w14:paraId="79B5B9E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BA99AEC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"\</w:t>
            </w:r>
            <w:proofErr w:type="spellStart"/>
            <w:r w:rsidRPr="00716E91">
              <w:rPr>
                <w:rFonts w:ascii="TH SarabunPSK" w:hAnsi="TH SarabunPSK" w:cs="TH SarabunPSK"/>
              </w:rPr>
              <w:t>nStudent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Profile" &lt;&lt; </w:t>
            </w:r>
            <w:proofErr w:type="spellStart"/>
            <w:r w:rsidRPr="00716E91">
              <w:rPr>
                <w:rFonts w:ascii="TH SarabunPSK" w:hAnsi="TH SarabunPSK" w:cs="TH SarabunPSK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</w:rPr>
              <w:t>;</w:t>
            </w:r>
          </w:p>
          <w:p w14:paraId="44A93F01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"-----------------------" &lt;&lt; </w:t>
            </w:r>
            <w:proofErr w:type="spellStart"/>
            <w:r w:rsidRPr="00716E91">
              <w:rPr>
                <w:rFonts w:ascii="TH SarabunPSK" w:hAnsi="TH SarabunPSK" w:cs="TH SarabunPSK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</w:rPr>
              <w:t>;</w:t>
            </w:r>
          </w:p>
          <w:p w14:paraId="2BE2D91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"Name: " &lt;&lt; name &lt;&lt; </w:t>
            </w:r>
            <w:proofErr w:type="spellStart"/>
            <w:r w:rsidRPr="00716E91">
              <w:rPr>
                <w:rFonts w:ascii="TH SarabunPSK" w:hAnsi="TH SarabunPSK" w:cs="TH SarabunPSK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</w:rPr>
              <w:t>;</w:t>
            </w:r>
          </w:p>
          <w:p w14:paraId="38AF0506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</w:t>
            </w:r>
            <w:proofErr w:type="gramStart"/>
            <w:r w:rsidRPr="00716E91">
              <w:rPr>
                <w:rFonts w:ascii="TH SarabunPSK" w:hAnsi="TH SarabunPSK" w:cs="TH SarabunPSK"/>
              </w:rPr>
              <w:t>Age :</w:t>
            </w:r>
            <w:proofErr w:type="gramEnd"/>
            <w:r w:rsidRPr="00716E91">
              <w:rPr>
                <w:rFonts w:ascii="TH SarabunPSK" w:hAnsi="TH SarabunPSK" w:cs="TH SarabunPSK"/>
              </w:rPr>
              <w:t xml:space="preserve"> " &lt;&lt; age &lt;&lt; </w:t>
            </w:r>
            <w:proofErr w:type="spellStart"/>
            <w:r w:rsidRPr="00716E91">
              <w:rPr>
                <w:rFonts w:ascii="TH SarabunPSK" w:hAnsi="TH SarabunPSK" w:cs="TH SarabunPSK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</w:rPr>
              <w:t>;</w:t>
            </w:r>
          </w:p>
          <w:p w14:paraId="2D607D7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716E91">
              <w:rPr>
                <w:rFonts w:ascii="TH SarabunPSK" w:hAnsi="TH SarabunPSK" w:cs="TH SarabunPSK"/>
              </w:rPr>
              <w:t>cout</w:t>
            </w:r>
            <w:proofErr w:type="spellEnd"/>
            <w:r w:rsidRPr="00716E91">
              <w:rPr>
                <w:rFonts w:ascii="TH SarabunPSK" w:hAnsi="TH SarabunPSK" w:cs="TH SarabunPSK"/>
              </w:rPr>
              <w:t xml:space="preserve"> &lt;&lt; "</w:t>
            </w:r>
            <w:proofErr w:type="gramStart"/>
            <w:r w:rsidRPr="00716E91">
              <w:rPr>
                <w:rFonts w:ascii="TH SarabunPSK" w:hAnsi="TH SarabunPSK" w:cs="TH SarabunPSK"/>
              </w:rPr>
              <w:t>Height :</w:t>
            </w:r>
            <w:proofErr w:type="gramEnd"/>
            <w:r w:rsidRPr="00716E91">
              <w:rPr>
                <w:rFonts w:ascii="TH SarabunPSK" w:hAnsi="TH SarabunPSK" w:cs="TH SarabunPSK"/>
              </w:rPr>
              <w:t xml:space="preserve"> " &lt;&lt; fixed &lt;&lt; </w:t>
            </w:r>
            <w:proofErr w:type="spellStart"/>
            <w:proofErr w:type="gramStart"/>
            <w:r w:rsidRPr="00716E91">
              <w:rPr>
                <w:rFonts w:ascii="TH SarabunPSK" w:hAnsi="TH SarabunPSK" w:cs="TH SarabunPSK"/>
              </w:rPr>
              <w:t>setprecision</w:t>
            </w:r>
            <w:proofErr w:type="spellEnd"/>
            <w:r w:rsidRPr="00716E91">
              <w:rPr>
                <w:rFonts w:ascii="TH SarabunPSK" w:hAnsi="TH SarabunPSK" w:cs="TH SarabunPSK"/>
              </w:rPr>
              <w:t>(</w:t>
            </w:r>
            <w:proofErr w:type="gramEnd"/>
            <w:r w:rsidRPr="00716E91">
              <w:rPr>
                <w:rFonts w:ascii="TH SarabunPSK" w:hAnsi="TH SarabunPSK" w:cs="TH SarabunPSK"/>
              </w:rPr>
              <w:t xml:space="preserve">2) &lt;&lt; height &lt;&lt; </w:t>
            </w:r>
            <w:proofErr w:type="spellStart"/>
            <w:r w:rsidRPr="00716E91">
              <w:rPr>
                <w:rFonts w:ascii="TH SarabunPSK" w:hAnsi="TH SarabunPSK" w:cs="TH SarabunPSK"/>
              </w:rPr>
              <w:t>endl</w:t>
            </w:r>
            <w:proofErr w:type="spellEnd"/>
            <w:r w:rsidRPr="00716E91">
              <w:rPr>
                <w:rFonts w:ascii="TH SarabunPSK" w:hAnsi="TH SarabunPSK" w:cs="TH SarabunPSK"/>
              </w:rPr>
              <w:t>;</w:t>
            </w:r>
          </w:p>
          <w:p w14:paraId="69BA003D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FA8255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 xml:space="preserve">    return 0;</w:t>
            </w:r>
          </w:p>
          <w:p w14:paraId="10AD33C7" w14:textId="77777777" w:rsidR="00716E91" w:rsidRPr="00716E91" w:rsidRDefault="00716E91" w:rsidP="00716E91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716E91">
              <w:rPr>
                <w:rFonts w:ascii="TH SarabunPSK" w:hAnsi="TH SarabunPSK" w:cs="TH SarabunPSK"/>
              </w:rPr>
              <w:t>}</w:t>
            </w:r>
          </w:p>
          <w:p w14:paraId="1ED12380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4BA7918E" w14:textId="77777777" w:rsidTr="00B31A1B">
        <w:trPr>
          <w:trHeight w:val="2168"/>
        </w:trPr>
        <w:tc>
          <w:tcPr>
            <w:tcW w:w="9120" w:type="dxa"/>
          </w:tcPr>
          <w:p w14:paraId="66B44670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lastRenderedPageBreak/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113C26C2" w14:textId="0579A856" w:rsidR="009B57F7" w:rsidRDefault="00716E91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 w:rsidRPr="00716E91">
              <w:rPr>
                <w:rFonts w:ascii="TH SarabunPSK" w:hAnsi="TH SarabunPSK" w:cs="TH SarabunPSK"/>
              </w:rPr>
              <w:drawing>
                <wp:inline distT="0" distB="0" distL="0" distR="0" wp14:anchorId="01AE44B2" wp14:editId="158E0C46">
                  <wp:extent cx="3229426" cy="3419952"/>
                  <wp:effectExtent l="0" t="0" r="9525" b="0"/>
                  <wp:docPr id="156008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885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E91">
              <w:rPr>
                <w:rFonts w:ascii="TH SarabunPSK" w:hAnsi="TH SarabunPSK" w:cs="TH SarabunPSK"/>
              </w:rPr>
              <w:t xml:space="preserve"> </w:t>
            </w:r>
          </w:p>
        </w:tc>
      </w:tr>
    </w:tbl>
    <w:p w14:paraId="6A195877" w14:textId="5225886B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04EF4791" w14:textId="77777777" w:rsidR="009B57F7" w:rsidRDefault="009B57F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230C9D6C" w14:textId="7687CD7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lastRenderedPageBreak/>
        <w:t>3. คำนวณใบเสร็จ: price * qty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9B57F7" w14:paraId="1FE23A41" w14:textId="77777777" w:rsidTr="00653ECB">
        <w:tc>
          <w:tcPr>
            <w:tcW w:w="8856" w:type="dxa"/>
          </w:tcPr>
          <w:p w14:paraId="349BB8F4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48265C0B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#include &lt;iostream&gt;</w:t>
            </w:r>
          </w:p>
          <w:p w14:paraId="02A5EDA3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#include &lt;limits&gt;</w:t>
            </w:r>
          </w:p>
          <w:p w14:paraId="329A3F50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#include &lt;string&gt;</w:t>
            </w:r>
          </w:p>
          <w:p w14:paraId="627BA34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#include &lt;</w:t>
            </w:r>
            <w:proofErr w:type="spellStart"/>
            <w:r w:rsidRPr="00384AE4">
              <w:rPr>
                <w:rFonts w:ascii="TH SarabunPSK" w:hAnsi="TH SarabunPSK" w:cs="TH SarabunPSK"/>
              </w:rPr>
              <w:t>iomanip</w:t>
            </w:r>
            <w:proofErr w:type="spellEnd"/>
            <w:r w:rsidRPr="00384AE4">
              <w:rPr>
                <w:rFonts w:ascii="TH SarabunPSK" w:hAnsi="TH SarabunPSK" w:cs="TH SarabunPSK"/>
              </w:rPr>
              <w:t>&gt;</w:t>
            </w:r>
          </w:p>
          <w:p w14:paraId="3C33A2A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3F39B90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using namespace std;</w:t>
            </w:r>
          </w:p>
          <w:p w14:paraId="53A3B44F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A49221A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int </w:t>
            </w:r>
            <w:proofErr w:type="gramStart"/>
            <w:r w:rsidRPr="00384AE4">
              <w:rPr>
                <w:rFonts w:ascii="TH SarabunPSK" w:hAnsi="TH SarabunPSK" w:cs="TH SarabunPSK"/>
              </w:rPr>
              <w:t>main(</w:t>
            </w:r>
            <w:proofErr w:type="gramEnd"/>
            <w:r w:rsidRPr="00384AE4">
              <w:rPr>
                <w:rFonts w:ascii="TH SarabunPSK" w:hAnsi="TH SarabunPSK" w:cs="TH SarabunPSK"/>
              </w:rPr>
              <w:t>) {</w:t>
            </w:r>
          </w:p>
          <w:p w14:paraId="72AE0C6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string name;</w:t>
            </w:r>
          </w:p>
          <w:p w14:paraId="1A1E6D70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int age = 0;</w:t>
            </w:r>
          </w:p>
          <w:p w14:paraId="1C59272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double height = 0.0;</w:t>
            </w:r>
          </w:p>
          <w:p w14:paraId="233F9EE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ABF729C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"Enter name: ";</w:t>
            </w:r>
          </w:p>
          <w:p w14:paraId="7D9CA61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getline</w:t>
            </w:r>
            <w:proofErr w:type="spellEnd"/>
            <w:r w:rsidRPr="00384AE4">
              <w:rPr>
                <w:rFonts w:ascii="TH SarabunPSK" w:hAnsi="TH SarabunPSK" w:cs="TH SarabunPSK"/>
              </w:rPr>
              <w:t>(</w:t>
            </w:r>
            <w:proofErr w:type="spellStart"/>
            <w:proofErr w:type="gramEnd"/>
            <w:r w:rsidRPr="00384AE4">
              <w:rPr>
                <w:rFonts w:ascii="TH SarabunPSK" w:hAnsi="TH SarabunPSK" w:cs="TH SarabunPSK"/>
              </w:rPr>
              <w:t>cin</w:t>
            </w:r>
            <w:proofErr w:type="spellEnd"/>
            <w:r w:rsidRPr="00384AE4">
              <w:rPr>
                <w:rFonts w:ascii="TH SarabunPSK" w:hAnsi="TH SarabunPSK" w:cs="TH SarabunPSK"/>
              </w:rPr>
              <w:t>, name);</w:t>
            </w:r>
          </w:p>
          <w:p w14:paraId="7D9C648B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3CA1E81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"Enter age: ";</w:t>
            </w:r>
          </w:p>
          <w:p w14:paraId="2C013E5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384AE4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384AE4">
              <w:rPr>
                <w:rFonts w:ascii="TH SarabunPSK" w:hAnsi="TH SarabunPSK" w:cs="TH SarabunPSK"/>
              </w:rPr>
              <w:t>cin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&gt;&gt; age)) {</w:t>
            </w:r>
          </w:p>
          <w:p w14:paraId="46C2473B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();</w:t>
            </w:r>
          </w:p>
          <w:p w14:paraId="26338D49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</w:t>
            </w:r>
            <w:proofErr w:type="spellStart"/>
            <w:r w:rsidRPr="00384AE4">
              <w:rPr>
                <w:rFonts w:ascii="TH SarabunPSK" w:hAnsi="TH SarabunPSK" w:cs="TH SarabunPSK"/>
              </w:rPr>
              <w:t>numeric_limits</w:t>
            </w:r>
            <w:proofErr w:type="spellEnd"/>
            <w:r w:rsidRPr="00384AE4">
              <w:rPr>
                <w:rFonts w:ascii="TH SarabunPSK" w:hAnsi="TH SarabunPSK" w:cs="TH SarabunPSK"/>
              </w:rPr>
              <w:t>&lt;</w:t>
            </w:r>
            <w:proofErr w:type="spellStart"/>
            <w:r w:rsidRPr="00384AE4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384AE4">
              <w:rPr>
                <w:rFonts w:ascii="TH SarabunPSK" w:hAnsi="TH SarabunPSK" w:cs="TH SarabunPSK"/>
              </w:rPr>
              <w:t>&gt;::max(</w:t>
            </w:r>
            <w:proofErr w:type="gramEnd"/>
            <w:r w:rsidRPr="00384AE4">
              <w:rPr>
                <w:rFonts w:ascii="TH SarabunPSK" w:hAnsi="TH SarabunPSK" w:cs="TH SarabunPSK"/>
              </w:rPr>
              <w:t>), '\n');</w:t>
            </w:r>
          </w:p>
          <w:p w14:paraId="22BFDDBF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"Invalid input. Enter age (integer): ";</w:t>
            </w:r>
          </w:p>
          <w:p w14:paraId="35AAB304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}</w:t>
            </w:r>
          </w:p>
          <w:p w14:paraId="70A276FE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3BBE69C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"Enter height (cm): ";</w:t>
            </w:r>
          </w:p>
          <w:p w14:paraId="7A8ABDB8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384AE4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384AE4">
              <w:rPr>
                <w:rFonts w:ascii="TH SarabunPSK" w:hAnsi="TH SarabunPSK" w:cs="TH SarabunPSK"/>
              </w:rPr>
              <w:t>cin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&gt;&gt; height)) {</w:t>
            </w:r>
          </w:p>
          <w:p w14:paraId="379D2DE3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();</w:t>
            </w:r>
          </w:p>
          <w:p w14:paraId="23F622A0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</w:t>
            </w:r>
            <w:proofErr w:type="spellStart"/>
            <w:r w:rsidRPr="00384AE4">
              <w:rPr>
                <w:rFonts w:ascii="TH SarabunPSK" w:hAnsi="TH SarabunPSK" w:cs="TH SarabunPSK"/>
              </w:rPr>
              <w:t>numeric_limits</w:t>
            </w:r>
            <w:proofErr w:type="spellEnd"/>
            <w:r w:rsidRPr="00384AE4">
              <w:rPr>
                <w:rFonts w:ascii="TH SarabunPSK" w:hAnsi="TH SarabunPSK" w:cs="TH SarabunPSK"/>
              </w:rPr>
              <w:t>&lt;</w:t>
            </w:r>
            <w:proofErr w:type="spellStart"/>
            <w:r w:rsidRPr="00384AE4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384AE4">
              <w:rPr>
                <w:rFonts w:ascii="TH SarabunPSK" w:hAnsi="TH SarabunPSK" w:cs="TH SarabunPSK"/>
              </w:rPr>
              <w:t>&gt;::max(</w:t>
            </w:r>
            <w:proofErr w:type="gramEnd"/>
            <w:r w:rsidRPr="00384AE4">
              <w:rPr>
                <w:rFonts w:ascii="TH SarabunPSK" w:hAnsi="TH SarabunPSK" w:cs="TH SarabunPSK"/>
              </w:rPr>
              <w:t>), '\n');</w:t>
            </w:r>
          </w:p>
          <w:p w14:paraId="349B20B4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"Invalid input. Enter height (number): ";</w:t>
            </w:r>
          </w:p>
          <w:p w14:paraId="3E42654B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}</w:t>
            </w:r>
          </w:p>
          <w:p w14:paraId="1434C82A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7EFA589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"\</w:t>
            </w:r>
            <w:proofErr w:type="spellStart"/>
            <w:r w:rsidRPr="00384AE4">
              <w:rPr>
                <w:rFonts w:ascii="TH SarabunPSK" w:hAnsi="TH SarabunPSK" w:cs="TH SarabunPSK"/>
              </w:rPr>
              <w:t>nStudent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Profile" &lt;&lt; </w:t>
            </w:r>
            <w:proofErr w:type="spellStart"/>
            <w:r w:rsidRPr="00384AE4">
              <w:rPr>
                <w:rFonts w:ascii="TH SarabunPSK" w:hAnsi="TH SarabunPSK" w:cs="TH SarabunPSK"/>
              </w:rPr>
              <w:t>endl</w:t>
            </w:r>
            <w:proofErr w:type="spellEnd"/>
            <w:r w:rsidRPr="00384AE4">
              <w:rPr>
                <w:rFonts w:ascii="TH SarabunPSK" w:hAnsi="TH SarabunPSK" w:cs="TH SarabunPSK"/>
              </w:rPr>
              <w:t>;</w:t>
            </w:r>
          </w:p>
          <w:p w14:paraId="4FAE4E0A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"-----------------------" &lt;&lt; </w:t>
            </w:r>
            <w:proofErr w:type="spellStart"/>
            <w:r w:rsidRPr="00384AE4">
              <w:rPr>
                <w:rFonts w:ascii="TH SarabunPSK" w:hAnsi="TH SarabunPSK" w:cs="TH SarabunPSK"/>
              </w:rPr>
              <w:t>endl</w:t>
            </w:r>
            <w:proofErr w:type="spellEnd"/>
            <w:r w:rsidRPr="00384AE4">
              <w:rPr>
                <w:rFonts w:ascii="TH SarabunPSK" w:hAnsi="TH SarabunPSK" w:cs="TH SarabunPSK"/>
              </w:rPr>
              <w:t>;</w:t>
            </w:r>
          </w:p>
          <w:p w14:paraId="6CF4A43B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"Name: " &lt;&lt; name &lt;&lt; </w:t>
            </w:r>
            <w:proofErr w:type="spellStart"/>
            <w:r w:rsidRPr="00384AE4">
              <w:rPr>
                <w:rFonts w:ascii="TH SarabunPSK" w:hAnsi="TH SarabunPSK" w:cs="TH SarabunPSK"/>
              </w:rPr>
              <w:t>endl</w:t>
            </w:r>
            <w:proofErr w:type="spellEnd"/>
            <w:r w:rsidRPr="00384AE4">
              <w:rPr>
                <w:rFonts w:ascii="TH SarabunPSK" w:hAnsi="TH SarabunPSK" w:cs="TH SarabunPSK"/>
              </w:rPr>
              <w:t>;</w:t>
            </w:r>
          </w:p>
          <w:p w14:paraId="004D5A08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</w:t>
            </w:r>
            <w:proofErr w:type="gramStart"/>
            <w:r w:rsidRPr="00384AE4">
              <w:rPr>
                <w:rFonts w:ascii="TH SarabunPSK" w:hAnsi="TH SarabunPSK" w:cs="TH SarabunPSK"/>
              </w:rPr>
              <w:t>Age :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 " &lt;&lt; age &lt;&lt; </w:t>
            </w:r>
            <w:proofErr w:type="spellStart"/>
            <w:r w:rsidRPr="00384AE4">
              <w:rPr>
                <w:rFonts w:ascii="TH SarabunPSK" w:hAnsi="TH SarabunPSK" w:cs="TH SarabunPSK"/>
              </w:rPr>
              <w:t>endl</w:t>
            </w:r>
            <w:proofErr w:type="spellEnd"/>
            <w:r w:rsidRPr="00384AE4">
              <w:rPr>
                <w:rFonts w:ascii="TH SarabunPSK" w:hAnsi="TH SarabunPSK" w:cs="TH SarabunPSK"/>
              </w:rPr>
              <w:t>;</w:t>
            </w:r>
          </w:p>
          <w:p w14:paraId="32839C48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</w:t>
            </w:r>
            <w:proofErr w:type="gramStart"/>
            <w:r w:rsidRPr="00384AE4">
              <w:rPr>
                <w:rFonts w:ascii="TH SarabunPSK" w:hAnsi="TH SarabunPSK" w:cs="TH SarabunPSK"/>
              </w:rPr>
              <w:t>Height :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 " &lt;&lt; fixed &lt;&lt;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setprecision</w:t>
            </w:r>
            <w:proofErr w:type="spellEnd"/>
            <w:r w:rsidRPr="00384AE4">
              <w:rPr>
                <w:rFonts w:ascii="TH SarabunPSK" w:hAnsi="TH SarabunPSK" w:cs="TH SarabunPSK"/>
              </w:rPr>
              <w:t>(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2) &lt;&lt; height &lt;&lt; </w:t>
            </w:r>
            <w:proofErr w:type="spellStart"/>
            <w:r w:rsidRPr="00384AE4">
              <w:rPr>
                <w:rFonts w:ascii="TH SarabunPSK" w:hAnsi="TH SarabunPSK" w:cs="TH SarabunPSK"/>
              </w:rPr>
              <w:t>endl</w:t>
            </w:r>
            <w:proofErr w:type="spellEnd"/>
            <w:r w:rsidRPr="00384AE4">
              <w:rPr>
                <w:rFonts w:ascii="TH SarabunPSK" w:hAnsi="TH SarabunPSK" w:cs="TH SarabunPSK"/>
              </w:rPr>
              <w:t>;</w:t>
            </w:r>
          </w:p>
          <w:p w14:paraId="7E0F328C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8131C8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double price = 0.0;</w:t>
            </w:r>
          </w:p>
          <w:p w14:paraId="0039F74E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int qty = 0;</w:t>
            </w:r>
          </w:p>
          <w:p w14:paraId="4AD12EC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5FC27B0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"Enter unit price: ";</w:t>
            </w:r>
          </w:p>
          <w:p w14:paraId="458B7749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384AE4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384AE4">
              <w:rPr>
                <w:rFonts w:ascii="TH SarabunPSK" w:hAnsi="TH SarabunPSK" w:cs="TH SarabunPSK"/>
              </w:rPr>
              <w:t>cin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&gt;&gt; price) || price &lt; 0.0) {</w:t>
            </w:r>
          </w:p>
          <w:p w14:paraId="126BF80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();</w:t>
            </w:r>
          </w:p>
          <w:p w14:paraId="5316C31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</w:t>
            </w:r>
            <w:proofErr w:type="spellStart"/>
            <w:r w:rsidRPr="00384AE4">
              <w:rPr>
                <w:rFonts w:ascii="TH SarabunPSK" w:hAnsi="TH SarabunPSK" w:cs="TH SarabunPSK"/>
              </w:rPr>
              <w:t>numeric_limits</w:t>
            </w:r>
            <w:proofErr w:type="spellEnd"/>
            <w:r w:rsidRPr="00384AE4">
              <w:rPr>
                <w:rFonts w:ascii="TH SarabunPSK" w:hAnsi="TH SarabunPSK" w:cs="TH SarabunPSK"/>
              </w:rPr>
              <w:t>&lt;</w:t>
            </w:r>
            <w:proofErr w:type="spellStart"/>
            <w:r w:rsidRPr="00384AE4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384AE4">
              <w:rPr>
                <w:rFonts w:ascii="TH SarabunPSK" w:hAnsi="TH SarabunPSK" w:cs="TH SarabunPSK"/>
              </w:rPr>
              <w:t>&gt;::max(</w:t>
            </w:r>
            <w:proofErr w:type="gramEnd"/>
            <w:r w:rsidRPr="00384AE4">
              <w:rPr>
                <w:rFonts w:ascii="TH SarabunPSK" w:hAnsi="TH SarabunPSK" w:cs="TH SarabunPSK"/>
              </w:rPr>
              <w:t>), '\n');</w:t>
            </w:r>
          </w:p>
          <w:p w14:paraId="2B480D92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lastRenderedPageBreak/>
              <w:t xml:space="preserve">    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"Invalid input. Enter unit price (non-negative number): ";</w:t>
            </w:r>
          </w:p>
          <w:p w14:paraId="063D724F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}</w:t>
            </w:r>
          </w:p>
          <w:p w14:paraId="7E56F31F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8B9F5D4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"Enter quantity: ";</w:t>
            </w:r>
          </w:p>
          <w:p w14:paraId="4118B2B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while </w:t>
            </w:r>
            <w:proofErr w:type="gramStart"/>
            <w:r w:rsidRPr="00384AE4">
              <w:rPr>
                <w:rFonts w:ascii="TH SarabunPSK" w:hAnsi="TH SarabunPSK" w:cs="TH SarabunPSK"/>
              </w:rPr>
              <w:t>(!(</w:t>
            </w:r>
            <w:proofErr w:type="spellStart"/>
            <w:proofErr w:type="gramEnd"/>
            <w:r w:rsidRPr="00384AE4">
              <w:rPr>
                <w:rFonts w:ascii="TH SarabunPSK" w:hAnsi="TH SarabunPSK" w:cs="TH SarabunPSK"/>
              </w:rPr>
              <w:t>cin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&gt;&gt; qty) || qty &lt; 0) {</w:t>
            </w:r>
          </w:p>
          <w:p w14:paraId="6B8DC5A3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cin.clear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();</w:t>
            </w:r>
          </w:p>
          <w:p w14:paraId="38E3FB4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cin.ignore</w:t>
            </w:r>
            <w:proofErr w:type="spellEnd"/>
            <w:proofErr w:type="gramEnd"/>
            <w:r w:rsidRPr="00384AE4">
              <w:rPr>
                <w:rFonts w:ascii="TH SarabunPSK" w:hAnsi="TH SarabunPSK" w:cs="TH SarabunPSK"/>
              </w:rPr>
              <w:t>(</w:t>
            </w:r>
            <w:proofErr w:type="spellStart"/>
            <w:r w:rsidRPr="00384AE4">
              <w:rPr>
                <w:rFonts w:ascii="TH SarabunPSK" w:hAnsi="TH SarabunPSK" w:cs="TH SarabunPSK"/>
              </w:rPr>
              <w:t>numeric_limits</w:t>
            </w:r>
            <w:proofErr w:type="spellEnd"/>
            <w:r w:rsidRPr="00384AE4">
              <w:rPr>
                <w:rFonts w:ascii="TH SarabunPSK" w:hAnsi="TH SarabunPSK" w:cs="TH SarabunPSK"/>
              </w:rPr>
              <w:t>&lt;</w:t>
            </w:r>
            <w:proofErr w:type="spellStart"/>
            <w:r w:rsidRPr="00384AE4">
              <w:rPr>
                <w:rFonts w:ascii="TH SarabunPSK" w:hAnsi="TH SarabunPSK" w:cs="TH SarabunPSK"/>
              </w:rPr>
              <w:t>streamsize</w:t>
            </w:r>
            <w:proofErr w:type="spellEnd"/>
            <w:proofErr w:type="gramStart"/>
            <w:r w:rsidRPr="00384AE4">
              <w:rPr>
                <w:rFonts w:ascii="TH SarabunPSK" w:hAnsi="TH SarabunPSK" w:cs="TH SarabunPSK"/>
              </w:rPr>
              <w:t>&gt;::max(</w:t>
            </w:r>
            <w:proofErr w:type="gramEnd"/>
            <w:r w:rsidRPr="00384AE4">
              <w:rPr>
                <w:rFonts w:ascii="TH SarabunPSK" w:hAnsi="TH SarabunPSK" w:cs="TH SarabunPSK"/>
              </w:rPr>
              <w:t>), '\n');</w:t>
            </w:r>
          </w:p>
          <w:p w14:paraId="1D2B660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"Invalid input. Enter quantity (non-negative integer): ";</w:t>
            </w:r>
          </w:p>
          <w:p w14:paraId="24F6CE5A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}</w:t>
            </w:r>
          </w:p>
          <w:p w14:paraId="2B570D11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59D0BC2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double total = price * qty;</w:t>
            </w:r>
          </w:p>
          <w:p w14:paraId="34D8EF5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01638D1E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"\</w:t>
            </w:r>
            <w:proofErr w:type="spellStart"/>
            <w:r w:rsidRPr="00384AE4">
              <w:rPr>
                <w:rFonts w:ascii="TH SarabunPSK" w:hAnsi="TH SarabunPSK" w:cs="TH SarabunPSK"/>
              </w:rPr>
              <w:t>nReceipt</w:t>
            </w:r>
            <w:proofErr w:type="spellEnd"/>
            <w:r w:rsidRPr="00384AE4">
              <w:rPr>
                <w:rFonts w:ascii="TH SarabunPSK" w:hAnsi="TH SarabunPSK" w:cs="TH SarabunPSK"/>
              </w:rPr>
              <w:t>\n";</w:t>
            </w:r>
          </w:p>
          <w:p w14:paraId="63297291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"---------------------------\n";</w:t>
            </w:r>
          </w:p>
          <w:p w14:paraId="481D0722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fixed &lt;&lt; </w:t>
            </w:r>
            <w:proofErr w:type="spellStart"/>
            <w:proofErr w:type="gramStart"/>
            <w:r w:rsidRPr="00384AE4">
              <w:rPr>
                <w:rFonts w:ascii="TH SarabunPSK" w:hAnsi="TH SarabunPSK" w:cs="TH SarabunPSK"/>
              </w:rPr>
              <w:t>setprecision</w:t>
            </w:r>
            <w:proofErr w:type="spellEnd"/>
            <w:r w:rsidRPr="00384AE4">
              <w:rPr>
                <w:rFonts w:ascii="TH SarabunPSK" w:hAnsi="TH SarabunPSK" w:cs="TH SarabunPSK"/>
              </w:rPr>
              <w:t>(</w:t>
            </w:r>
            <w:proofErr w:type="gramEnd"/>
            <w:r w:rsidRPr="00384AE4">
              <w:rPr>
                <w:rFonts w:ascii="TH SarabunPSK" w:hAnsi="TH SarabunPSK" w:cs="TH SarabunPSK"/>
              </w:rPr>
              <w:t>2);</w:t>
            </w:r>
          </w:p>
          <w:p w14:paraId="1CA77C38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"Unit </w:t>
            </w:r>
            <w:proofErr w:type="gramStart"/>
            <w:r w:rsidRPr="00384AE4">
              <w:rPr>
                <w:rFonts w:ascii="TH SarabunPSK" w:hAnsi="TH SarabunPSK" w:cs="TH SarabunPSK"/>
              </w:rPr>
              <w:t>price :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 " &lt;&lt; price &lt;&lt; "\n";</w:t>
            </w:r>
          </w:p>
          <w:p w14:paraId="60553427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"Quantity </w:t>
            </w:r>
            <w:proofErr w:type="gramStart"/>
            <w:r w:rsidRPr="00384AE4">
              <w:rPr>
                <w:rFonts w:ascii="TH SarabunPSK" w:hAnsi="TH SarabunPSK" w:cs="TH SarabunPSK"/>
              </w:rPr>
              <w:t xml:space="preserve">  :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 " &lt;&lt; qty &lt;&lt; "\n";</w:t>
            </w:r>
          </w:p>
          <w:p w14:paraId="3FBEA4C5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</w:t>
            </w:r>
            <w:proofErr w:type="spellStart"/>
            <w:r w:rsidRPr="00384AE4">
              <w:rPr>
                <w:rFonts w:ascii="TH SarabunPSK" w:hAnsi="TH SarabunPSK" w:cs="TH SarabunPSK"/>
              </w:rPr>
              <w:t>cout</w:t>
            </w:r>
            <w:proofErr w:type="spellEnd"/>
            <w:r w:rsidRPr="00384AE4">
              <w:rPr>
                <w:rFonts w:ascii="TH SarabunPSK" w:hAnsi="TH SarabunPSK" w:cs="TH SarabunPSK"/>
              </w:rPr>
              <w:t xml:space="preserve"> &lt;&lt; "Total    </w:t>
            </w:r>
            <w:proofErr w:type="gramStart"/>
            <w:r w:rsidRPr="00384AE4">
              <w:rPr>
                <w:rFonts w:ascii="TH SarabunPSK" w:hAnsi="TH SarabunPSK" w:cs="TH SarabunPSK"/>
              </w:rPr>
              <w:t xml:space="preserve">  :</w:t>
            </w:r>
            <w:proofErr w:type="gramEnd"/>
            <w:r w:rsidRPr="00384AE4">
              <w:rPr>
                <w:rFonts w:ascii="TH SarabunPSK" w:hAnsi="TH SarabunPSK" w:cs="TH SarabunPSK"/>
              </w:rPr>
              <w:t xml:space="preserve"> " &lt;&lt; total &lt;&lt; "\n";</w:t>
            </w:r>
          </w:p>
          <w:p w14:paraId="0FC3E2ED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8E54AE7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 xml:space="preserve">    return 0;</w:t>
            </w:r>
          </w:p>
          <w:p w14:paraId="3F777196" w14:textId="77777777" w:rsidR="00384AE4" w:rsidRPr="00384AE4" w:rsidRDefault="00384AE4" w:rsidP="00384AE4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t>}</w:t>
            </w:r>
          </w:p>
          <w:p w14:paraId="7916C655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02D640" w14:textId="51991711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7D332881" w14:textId="77777777" w:rsidTr="00653ECB">
        <w:tc>
          <w:tcPr>
            <w:tcW w:w="8856" w:type="dxa"/>
          </w:tcPr>
          <w:p w14:paraId="44E1A3C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lastRenderedPageBreak/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4E881F58" w14:textId="4679D8AA" w:rsidR="00944E7A" w:rsidRDefault="00384AE4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 w:rsidRPr="00384AE4">
              <w:rPr>
                <w:rFonts w:ascii="TH SarabunPSK" w:hAnsi="TH SarabunPSK" w:cs="TH SarabunPSK"/>
              </w:rPr>
              <w:lastRenderedPageBreak/>
              <w:drawing>
                <wp:inline distT="0" distB="0" distL="0" distR="0" wp14:anchorId="4B79CA2C" wp14:editId="1A4DE0B7">
                  <wp:extent cx="3096057" cy="5677692"/>
                  <wp:effectExtent l="0" t="0" r="9525" b="0"/>
                  <wp:docPr id="92655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566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56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C5B75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7D625B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52E19EF3" w14:textId="77777777" w:rsidR="009B57F7" w:rsidRPr="00B820C5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sectPr w:rsidR="009B57F7" w:rsidRPr="00B82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583D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711767">
    <w:abstractNumId w:val="8"/>
  </w:num>
  <w:num w:numId="2" w16cid:durableId="196553189">
    <w:abstractNumId w:val="6"/>
  </w:num>
  <w:num w:numId="3" w16cid:durableId="948925393">
    <w:abstractNumId w:val="5"/>
  </w:num>
  <w:num w:numId="4" w16cid:durableId="30112792">
    <w:abstractNumId w:val="4"/>
  </w:num>
  <w:num w:numId="5" w16cid:durableId="470371613">
    <w:abstractNumId w:val="7"/>
  </w:num>
  <w:num w:numId="6" w16cid:durableId="1651666235">
    <w:abstractNumId w:val="3"/>
  </w:num>
  <w:num w:numId="7" w16cid:durableId="1650281420">
    <w:abstractNumId w:val="2"/>
  </w:num>
  <w:num w:numId="8" w16cid:durableId="1114715033">
    <w:abstractNumId w:val="1"/>
  </w:num>
  <w:num w:numId="9" w16cid:durableId="142711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BBC"/>
    <w:rsid w:val="0015074B"/>
    <w:rsid w:val="0029639D"/>
    <w:rsid w:val="00326F90"/>
    <w:rsid w:val="00384AE4"/>
    <w:rsid w:val="004B157F"/>
    <w:rsid w:val="00716E91"/>
    <w:rsid w:val="00944E7A"/>
    <w:rsid w:val="009B57F7"/>
    <w:rsid w:val="00AA1D8D"/>
    <w:rsid w:val="00B31A1B"/>
    <w:rsid w:val="00B47730"/>
    <w:rsid w:val="00B820C5"/>
    <w:rsid w:val="00BA71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876D9"/>
  <w14:defaultImageDpi w14:val="300"/>
  <w15:docId w15:val="{DC8469A8-2A27-4E25-ABD0-C2AECA9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20C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9D18BC-5F7E-4DF2-9D8B-282F96D85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cheerapan ajohnsingha</cp:lastModifiedBy>
  <cp:revision>7</cp:revision>
  <dcterms:created xsi:type="dcterms:W3CDTF">2013-12-23T23:15:00Z</dcterms:created>
  <dcterms:modified xsi:type="dcterms:W3CDTF">2025-11-28T12:56:00Z</dcterms:modified>
  <cp:category/>
</cp:coreProperties>
</file>