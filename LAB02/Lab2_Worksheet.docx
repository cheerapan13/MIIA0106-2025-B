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8E6A" w14:textId="5C30AF62" w:rsidR="00256CEE" w:rsidRPr="009B6412" w:rsidRDefault="00256CEE" w:rsidP="00256CEE">
      <w:pPr>
        <w:rPr>
          <w:sz w:val="20"/>
          <w:szCs w:val="20"/>
          <w:cs/>
          <w:lang w:bidi="th-TH"/>
        </w:rPr>
      </w:pP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 xml:space="preserve">ใบงานปฏิบัติ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Lab #</w:t>
      </w:r>
      <w:r w:rsidR="00351266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2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 xml:space="preserve"> :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>เขียนโปรแกรม</w:t>
      </w:r>
      <w:r w:rsidR="00900CF4">
        <w:rPr>
          <w:rStyle w:val="Strong"/>
          <w:rFonts w:ascii="TH SarabunPSK" w:hAnsi="TH SarabunPSK" w:cs="TH SarabunPSK" w:hint="cs"/>
          <w:color w:val="4F81BD" w:themeColor="accent1"/>
          <w:sz w:val="28"/>
          <w:szCs w:val="28"/>
          <w:cs/>
          <w:lang w:bidi="th-TH"/>
        </w:rPr>
        <w:t>เบื้อนต้นและการใช้งานตัวแปร</w:t>
      </w:r>
    </w:p>
    <w:p w14:paraId="70F43A11" w14:textId="3AD2FC4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9B6412">
        <w:rPr>
          <w:rFonts w:ascii="TH SarabunPSK" w:hAnsi="TH SarabunPSK" w:cs="TH SarabunPSK"/>
          <w:sz w:val="28"/>
          <w:szCs w:val="28"/>
        </w:rPr>
        <w:t xml:space="preserve"> MIIA0106 – </w:t>
      </w:r>
      <w:r w:rsidRPr="009B6412">
        <w:rPr>
          <w:rFonts w:ascii="TH SarabunPSK" w:hAnsi="TH SarabunPSK" w:cs="TH SarabunPSK"/>
          <w:sz w:val="28"/>
          <w:szCs w:val="28"/>
          <w:cs/>
        </w:rPr>
        <w:t>การ</w:t>
      </w:r>
      <w:r w:rsidR="00C8785C" w:rsidRPr="009B6412">
        <w:rPr>
          <w:rFonts w:ascii="TH SarabunPSK" w:hAnsi="TH SarabunPSK" w:cs="TH SarabunPSK" w:hint="cs"/>
          <w:sz w:val="28"/>
          <w:szCs w:val="28"/>
          <w:cs/>
        </w:rPr>
        <w:t>เขียน</w:t>
      </w:r>
      <w:r w:rsidRPr="009B6412">
        <w:rPr>
          <w:rFonts w:ascii="TH SarabunPSK" w:hAnsi="TH SarabunPSK" w:cs="TH SarabunPSK"/>
          <w:sz w:val="28"/>
          <w:szCs w:val="28"/>
          <w:cs/>
        </w:rPr>
        <w:t>โปรแกรมภาษา</w:t>
      </w:r>
      <w:proofErr w:type="spellStart"/>
      <w:r w:rsidRPr="009B6412">
        <w:rPr>
          <w:rFonts w:ascii="TH SarabunPSK" w:hAnsi="TH SarabunPSK" w:cs="TH SarabunPSK"/>
          <w:sz w:val="28"/>
          <w:szCs w:val="28"/>
          <w:cs/>
        </w:rPr>
        <w:t>ไพธอน</w:t>
      </w:r>
      <w:proofErr w:type="spellEnd"/>
      <w:r w:rsidRPr="009B6412">
        <w:rPr>
          <w:rFonts w:ascii="TH SarabunPSK" w:hAnsi="TH SarabunPSK" w:cs="TH SarabunPSK"/>
          <w:sz w:val="28"/>
          <w:szCs w:val="28"/>
          <w:cs/>
        </w:rPr>
        <w:t>และภาษาซี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</w:t>
      </w:r>
      <w:proofErr w:type="spellStart"/>
      <w:r w:rsidR="00A96DA2">
        <w:rPr>
          <w:rFonts w:ascii="TH SarabunPSK" w:hAnsi="TH SarabunPSK" w:cs="TH SarabunPSK" w:hint="cs"/>
          <w:sz w:val="28"/>
          <w:szCs w:val="28"/>
          <w:cs/>
        </w:rPr>
        <w:t>จีร</w:t>
      </w:r>
      <w:proofErr w:type="spellEnd"/>
      <w:r w:rsidR="00A96DA2">
        <w:rPr>
          <w:rFonts w:ascii="TH SarabunPSK" w:hAnsi="TH SarabunPSK" w:cs="TH SarabunPSK" w:hint="cs"/>
          <w:sz w:val="28"/>
          <w:szCs w:val="28"/>
          <w:cs/>
        </w:rPr>
        <w:t>พันธ์</w:t>
      </w:r>
      <w:r w:rsidRPr="009B6412">
        <w:rPr>
          <w:rFonts w:ascii="TH SarabunPSK" w:hAnsi="TH SarabunPSK" w:cs="TH SarabunPSK"/>
          <w:sz w:val="28"/>
          <w:szCs w:val="28"/>
        </w:rPr>
        <w:t>_</w:t>
      </w:r>
      <w:proofErr w:type="spellStart"/>
      <w:r w:rsidR="00A96DA2">
        <w:rPr>
          <w:rFonts w:ascii="TH SarabunPSK" w:hAnsi="TH SarabunPSK" w:cs="TH SarabunPSK" w:hint="cs"/>
          <w:sz w:val="28"/>
          <w:szCs w:val="28"/>
          <w:cs/>
        </w:rPr>
        <w:t>อจร</w:t>
      </w:r>
      <w:proofErr w:type="spellEnd"/>
      <w:r w:rsidR="00A96DA2">
        <w:rPr>
          <w:rFonts w:ascii="TH SarabunPSK" w:hAnsi="TH SarabunPSK" w:cs="TH SarabunPSK" w:hint="cs"/>
          <w:sz w:val="28"/>
          <w:szCs w:val="28"/>
          <w:cs/>
        </w:rPr>
        <w:t>สิงห์</w:t>
      </w:r>
      <w:r w:rsidRPr="009B6412">
        <w:rPr>
          <w:rFonts w:ascii="TH SarabunPSK" w:hAnsi="TH SarabunPSK" w:cs="TH SarabunPSK"/>
          <w:sz w:val="28"/>
          <w:szCs w:val="28"/>
        </w:rPr>
        <w:t>____________________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______</w:t>
      </w:r>
      <w:r w:rsidR="00A96DA2">
        <w:rPr>
          <w:rFonts w:ascii="TH SarabunPSK" w:hAnsi="TH SarabunPSK" w:cs="TH SarabunPSK" w:hint="cs"/>
          <w:sz w:val="28"/>
          <w:szCs w:val="28"/>
          <w:cs/>
        </w:rPr>
        <w:t>6611860013</w:t>
      </w:r>
      <w:r w:rsidRPr="009B6412">
        <w:rPr>
          <w:rFonts w:ascii="TH SarabunPSK" w:hAnsi="TH SarabunPSK" w:cs="TH SarabunPSK"/>
          <w:sz w:val="28"/>
          <w:szCs w:val="28"/>
        </w:rPr>
        <w:t xml:space="preserve">_________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9B6412">
        <w:rPr>
          <w:rFonts w:ascii="TH SarabunPSK" w:hAnsi="TH SarabunPSK" w:cs="TH SarabunPSK"/>
          <w:sz w:val="28"/>
          <w:szCs w:val="28"/>
        </w:rPr>
        <w:t xml:space="preserve"> __</w:t>
      </w:r>
      <w:r w:rsidR="00A96DA2">
        <w:rPr>
          <w:rFonts w:ascii="TH SarabunPSK" w:hAnsi="TH SarabunPSK" w:cs="TH SarabunPSK"/>
          <w:sz w:val="28"/>
          <w:szCs w:val="28"/>
        </w:rPr>
        <w:t>____B</w:t>
      </w:r>
      <w:r w:rsidRPr="009B6412">
        <w:rPr>
          <w:rFonts w:ascii="TH SarabunPSK" w:hAnsi="TH SarabunPSK" w:cs="TH SarabunPSK"/>
          <w:sz w:val="28"/>
          <w:szCs w:val="28"/>
        </w:rPr>
        <w:t>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9B6412">
        <w:rPr>
          <w:rFonts w:ascii="TH SarabunPSK" w:hAnsi="TH SarabunPSK" w:cs="TH SarabunPSK"/>
          <w:sz w:val="28"/>
          <w:szCs w:val="28"/>
        </w:rPr>
        <w:t xml:space="preserve"> _</w:t>
      </w:r>
      <w:r w:rsidR="00A96DA2">
        <w:rPr>
          <w:rFonts w:ascii="TH SarabunPSK" w:hAnsi="TH SarabunPSK" w:cs="TH SarabunPSK"/>
          <w:sz w:val="28"/>
          <w:szCs w:val="28"/>
        </w:rPr>
        <w:t>28</w:t>
      </w:r>
      <w:r w:rsidRPr="009B6412">
        <w:rPr>
          <w:rFonts w:ascii="TH SarabunPSK" w:hAnsi="TH SarabunPSK" w:cs="TH SarabunPSK"/>
          <w:sz w:val="28"/>
          <w:szCs w:val="28"/>
        </w:rPr>
        <w:t>_ / _</w:t>
      </w:r>
      <w:r w:rsidR="00A96DA2">
        <w:rPr>
          <w:rFonts w:ascii="TH SarabunPSK" w:hAnsi="TH SarabunPSK" w:cs="TH SarabunPSK" w:hint="cs"/>
          <w:sz w:val="28"/>
          <w:szCs w:val="28"/>
          <w:cs/>
        </w:rPr>
        <w:t>พ.ย.</w:t>
      </w:r>
      <w:r w:rsidRPr="009B6412">
        <w:rPr>
          <w:rFonts w:ascii="TH SarabunPSK" w:hAnsi="TH SarabunPSK" w:cs="TH SarabunPSK"/>
          <w:sz w:val="28"/>
          <w:szCs w:val="28"/>
        </w:rPr>
        <w:t>_ / _</w:t>
      </w:r>
      <w:r w:rsidR="00A96DA2">
        <w:rPr>
          <w:rFonts w:ascii="TH SarabunPSK" w:hAnsi="TH SarabunPSK" w:cs="TH SarabunPSK" w:hint="cs"/>
          <w:sz w:val="28"/>
          <w:szCs w:val="28"/>
          <w:cs/>
        </w:rPr>
        <w:t>68</w:t>
      </w:r>
      <w:r w:rsidRPr="009B6412">
        <w:rPr>
          <w:rFonts w:ascii="TH SarabunPSK" w:hAnsi="TH SarabunPSK" w:cs="TH SarabunPSK"/>
          <w:sz w:val="28"/>
          <w:szCs w:val="28"/>
        </w:rPr>
        <w:t>_</w:t>
      </w:r>
    </w:p>
    <w:p w14:paraId="64649BE7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21707AD">
          <v:rect id="_x0000_i1025" style="width:0;height:1.5pt" o:hralign="center" o:hrstd="t" o:hr="t" fillcolor="#a0a0a0" stroked="f"/>
        </w:pict>
      </w:r>
    </w:p>
    <w:p w14:paraId="02BDE555" w14:textId="4020863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4A139D62" w14:textId="6F5B75CA" w:rsidR="00256CEE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เข้าสู่ระบบ</w:t>
      </w:r>
      <w:r w:rsidR="00256CEE" w:rsidRPr="009B6412">
        <w:rPr>
          <w:rFonts w:ascii="TH SarabunPSK" w:hAnsi="TH SarabunPSK" w:cs="TH SarabunPSK"/>
          <w:sz w:val="28"/>
          <w:szCs w:val="28"/>
          <w:cs/>
        </w:rPr>
        <w:t xml:space="preserve"> (</w:t>
      </w:r>
      <w:r w:rsidR="00256CEE" w:rsidRPr="009B6412">
        <w:rPr>
          <w:rFonts w:ascii="TH SarabunPSK" w:hAnsi="TH SarabunPSK" w:cs="TH SarabunPSK"/>
          <w:sz w:val="28"/>
          <w:szCs w:val="28"/>
        </w:rPr>
        <w:t>GitHub, Copilot)</w:t>
      </w:r>
    </w:p>
    <w:p w14:paraId="6D899896" w14:textId="22C2AFBC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ติดตั้ง </w:t>
      </w:r>
      <w:r w:rsidRPr="009B6412">
        <w:rPr>
          <w:rFonts w:ascii="TH SarabunPSK" w:hAnsi="TH SarabunPSK" w:cs="TH SarabunPSK"/>
          <w:sz w:val="28"/>
          <w:szCs w:val="28"/>
        </w:rPr>
        <w:t xml:space="preserve">Fork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</w:p>
    <w:p w14:paraId="52AF971F" w14:textId="21DC81C3" w:rsidR="00256CEE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เขียนโปรแกรม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เบื้องต้น</w:t>
      </w:r>
    </w:p>
    <w:p w14:paraId="236ACDBD" w14:textId="0DEB7B1B" w:rsidR="00900CF4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การใช้งานตัวแปร</w:t>
      </w:r>
    </w:p>
    <w:p w14:paraId="35455801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9B6412">
        <w:rPr>
          <w:rFonts w:ascii="TH SarabunPSK" w:hAnsi="TH SarabunPSK" w:cs="TH SarabunPSK"/>
          <w:sz w:val="28"/>
          <w:szCs w:val="28"/>
        </w:rPr>
        <w:t xml:space="preserve">Copilot </w:t>
      </w:r>
      <w:r w:rsidRPr="009B6412">
        <w:rPr>
          <w:rFonts w:ascii="TH SarabunPSK" w:hAnsi="TH SarabunPSK" w:cs="TH SarabunPSK"/>
          <w:sz w:val="28"/>
          <w:szCs w:val="28"/>
          <w:cs/>
        </w:rPr>
        <w:t>ช่วยเขียนโค้ด</w:t>
      </w:r>
    </w:p>
    <w:p w14:paraId="404DECBD" w14:textId="156ECADF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ส่งโค้ดขึ้น </w:t>
      </w:r>
      <w:r w:rsidRPr="009B6412">
        <w:rPr>
          <w:rFonts w:ascii="TH SarabunPSK" w:hAnsi="TH SarabunPSK" w:cs="TH SarabunPSK"/>
          <w:sz w:val="28"/>
          <w:szCs w:val="28"/>
        </w:rPr>
        <w:t xml:space="preserve">GitHub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9B6412">
        <w:rPr>
          <w:rFonts w:ascii="TH SarabunPSK" w:hAnsi="TH SarabunPSK" w:cs="TH SarabunPSK"/>
          <w:sz w:val="28"/>
          <w:szCs w:val="28"/>
        </w:rPr>
        <w:t>Fork</w:t>
      </w:r>
    </w:p>
    <w:p w14:paraId="05DF12F5" w14:textId="77777777" w:rsidR="009B6412" w:rsidRPr="009B6412" w:rsidRDefault="009B6412" w:rsidP="009B6412">
      <w:pPr>
        <w:pStyle w:val="ListParagraph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566988A7" w14:textId="59E6E6FE" w:rsidR="009B6412" w:rsidRPr="009B6412" w:rsidRDefault="009B6412">
      <w:pPr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0BDBC599" w14:textId="00B1AAC1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1: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ใช้งานแพลตฟอร์ม (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Online Platforms)</w:t>
      </w:r>
    </w:p>
    <w:p w14:paraId="093825B3" w14:textId="09BE4696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1.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ใช้งาน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GitHub</w:t>
      </w:r>
    </w:p>
    <w:p w14:paraId="4A0AF076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8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https://github.com/</w:t>
        </w:r>
      </w:hyperlink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88"/>
        <w:gridCol w:w="1412"/>
      </w:tblGrid>
      <w:tr w:rsidR="00256CEE" w:rsidRPr="009B6412" w14:paraId="566E3154" w14:textId="77777777" w:rsidTr="00256CEE">
        <w:trPr>
          <w:trHeight w:val="548"/>
          <w:tblHeader/>
          <w:tblCellSpacing w:w="15" w:type="dxa"/>
        </w:trPr>
        <w:tc>
          <w:tcPr>
            <w:tcW w:w="5822" w:type="dxa"/>
            <w:vAlign w:val="center"/>
            <w:hideMark/>
          </w:tcPr>
          <w:p w14:paraId="20B7ADB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1458" w:type="dxa"/>
            <w:vAlign w:val="center"/>
            <w:hideMark/>
          </w:tcPr>
          <w:p w14:paraId="418F3C70" w14:textId="79472EED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F0E661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256CEE" w:rsidRPr="009B6412" w14:paraId="7881E38E" w14:textId="77777777" w:rsidTr="00256CEE">
        <w:trPr>
          <w:trHeight w:val="552"/>
          <w:tblCellSpacing w:w="15" w:type="dxa"/>
        </w:trPr>
        <w:tc>
          <w:tcPr>
            <w:tcW w:w="5822" w:type="dxa"/>
            <w:vAlign w:val="center"/>
            <w:hideMark/>
          </w:tcPr>
          <w:p w14:paraId="5C674239" w14:textId="3D9FD914" w:rsidR="00256CEE" w:rsidRPr="009B6412" w:rsidRDefault="005048E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login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GitHub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1458" w:type="dxa"/>
            <w:vAlign w:val="center"/>
            <w:hideMark/>
          </w:tcPr>
          <w:p w14:paraId="00647554" w14:textId="37A64D95" w:rsidR="00256CEE" w:rsidRPr="009B6412" w:rsidRDefault="00A96DA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F5CB38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89DC22E" w14:textId="1D098FCF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>Username GitHub:</w:t>
      </w:r>
      <w:r w:rsidRPr="009B6412">
        <w:rPr>
          <w:rFonts w:ascii="TH SarabunPSK" w:hAnsi="TH SarabunPSK" w:cs="TH SarabunPSK"/>
          <w:sz w:val="28"/>
          <w:szCs w:val="28"/>
        </w:rPr>
        <w:t xml:space="preserve"> _____</w:t>
      </w:r>
      <w:r w:rsidR="00A96DA2" w:rsidRPr="00A96DA2">
        <w:rPr>
          <w:rFonts w:ascii="TH SarabunPSK" w:hAnsi="TH SarabunPSK" w:cs="TH SarabunPSK"/>
          <w:sz w:val="28"/>
          <w:szCs w:val="28"/>
        </w:rPr>
        <w:t>cheerapan13</w:t>
      </w:r>
      <w:r w:rsidRPr="009B6412">
        <w:rPr>
          <w:rFonts w:ascii="TH SarabunPSK" w:hAnsi="TH SarabunPSK" w:cs="TH SarabunPSK"/>
          <w:sz w:val="28"/>
          <w:szCs w:val="28"/>
        </w:rPr>
        <w:t>_________</w:t>
      </w:r>
    </w:p>
    <w:p w14:paraId="3B72C62C" w14:textId="6729C21E" w:rsidR="00E03505" w:rsidRPr="009B6412" w:rsidRDefault="00000000" w:rsidP="002A5C4F">
      <w:pPr>
        <w:rPr>
          <w:sz w:val="20"/>
          <w:szCs w:val="20"/>
        </w:rPr>
      </w:pPr>
      <w:r>
        <w:rPr>
          <w:rFonts w:ascii="TH SarabunPSK" w:hAnsi="TH SarabunPSK" w:cs="TH SarabunPSK"/>
          <w:sz w:val="28"/>
          <w:szCs w:val="28"/>
        </w:rPr>
        <w:pict w14:anchorId="60E3921E">
          <v:rect id="_x0000_i1026" style="width:0;height:1.5pt" o:hralign="center" o:hrstd="t" o:hr="t" fillcolor="#a0a0a0" stroked="f"/>
        </w:pict>
      </w:r>
    </w:p>
    <w:p w14:paraId="446F21D3" w14:textId="77777777" w:rsidR="00A96DA2" w:rsidRDefault="00A96DA2" w:rsidP="00993DE4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  <w:r w:rsidRPr="00A96DA2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09BD2334" wp14:editId="0B473490">
            <wp:extent cx="5486400" cy="2607310"/>
            <wp:effectExtent l="0" t="0" r="0" b="2540"/>
            <wp:docPr id="12919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C766" w14:textId="45B824F8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การติดตั้งโปรแกรมในเครื่อง (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Software Installation)</w:t>
      </w:r>
    </w:p>
    <w:p w14:paraId="5BCFEB56" w14:textId="046EE963" w:rsidR="00256CEE" w:rsidRPr="009B6412" w:rsidRDefault="00B23CA9" w:rsidP="00993DE4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2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 (Git Client)</w:t>
      </w:r>
    </w:p>
    <w:p w14:paraId="52842D77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0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https://git-fork.com/</w:t>
        </w:r>
      </w:hyperlink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677"/>
        <w:gridCol w:w="2210"/>
      </w:tblGrid>
      <w:tr w:rsidR="00993DE4" w:rsidRPr="009B6412" w14:paraId="2C5EDC73" w14:textId="77777777" w:rsidTr="00993DE4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054C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4C510FE" w14:textId="62025189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729DF0D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2D4F66BB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E3C02BD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Fork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6F41FA21" w14:textId="4025A655" w:rsidR="00256CEE" w:rsidRPr="009B6412" w:rsidRDefault="00A96DA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25AC4A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B6412" w:rsidRPr="009B6412" w14:paraId="4C473337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A24D1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</w:rPr>
              <w:lastRenderedPageBreak/>
              <w:t xml:space="preserve">Login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ด้วยบัญชี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7B67E0" w14:textId="61F00678" w:rsidR="00256CEE" w:rsidRPr="009B6412" w:rsidRDefault="00A96DA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4CD2F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8EC7C3E" w14:textId="749C05DF" w:rsidR="00993DE4" w:rsidRPr="009B6412" w:rsidRDefault="00993DE4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แคปข้อความ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หน้าที่ </w:t>
      </w:r>
      <w:r w:rsidRPr="009B6412">
        <w:rPr>
          <w:rFonts w:ascii="TH SarabunPSK" w:hAnsi="TH SarabunPSK" w:cs="TH SarabunPSK"/>
          <w:sz w:val="24"/>
          <w:szCs w:val="24"/>
        </w:rPr>
        <w:t xml:space="preserve">Login </w:t>
      </w:r>
      <w:r w:rsidRPr="009B6412">
        <w:rPr>
          <w:rFonts w:ascii="TH SarabunPSK" w:hAnsi="TH SarabunPSK" w:cs="TH SarabunPSK"/>
          <w:sz w:val="24"/>
          <w:szCs w:val="24"/>
          <w:cs/>
        </w:rPr>
        <w:t xml:space="preserve">ด้วยบัญชี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1F60A079" w14:textId="0B7A70A7" w:rsidR="00B23CA9" w:rsidRDefault="00C1333C" w:rsidP="00644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  <w:lang w:bidi="th-TH"/>
        </w:rPr>
      </w:pPr>
      <w:r w:rsidRPr="00C1333C">
        <w:rPr>
          <w:rFonts w:ascii="TH SarabunPSK" w:hAnsi="TH SarabunPSK" w:cs="TH SarabunPSK"/>
          <w:sz w:val="28"/>
          <w:szCs w:val="28"/>
          <w:lang w:bidi="th-TH"/>
        </w:rPr>
        <w:drawing>
          <wp:inline distT="0" distB="0" distL="0" distR="0" wp14:anchorId="7924CFC4" wp14:editId="626C4089">
            <wp:extent cx="5486400" cy="3281045"/>
            <wp:effectExtent l="0" t="0" r="0" b="0"/>
            <wp:docPr id="6592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F277" w14:textId="67BC081B" w:rsidR="00B23CA9" w:rsidRDefault="00B23CA9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  <w:r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หน้าจอ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หลังจากสร้าง </w:t>
      </w:r>
      <w:r>
        <w:rPr>
          <w:rFonts w:ascii="TH SarabunPSK" w:hAnsi="TH SarabunPSK" w:cs="TH SarabunPSK"/>
          <w:sz w:val="28"/>
          <w:szCs w:val="28"/>
          <w:lang w:bidi="th-TH"/>
        </w:rPr>
        <w:t>Folder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LAB02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และสร้างไฟล์ </w:t>
      </w:r>
      <w:r>
        <w:rPr>
          <w:rFonts w:ascii="TH SarabunPSK" w:hAnsi="TH SarabunPSK" w:cs="TH SarabunPSK"/>
          <w:sz w:val="28"/>
          <w:szCs w:val="28"/>
          <w:lang w:bidi="th-TH"/>
        </w:rPr>
        <w:t>“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เรียน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ครั้งที่2.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text”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78DCB053" w14:textId="73406532" w:rsidR="00B23CA9" w:rsidRDefault="00644D5D" w:rsidP="00644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  <w:lang w:bidi="th-TH"/>
        </w:rPr>
      </w:pPr>
      <w:r w:rsidRPr="00644D5D">
        <w:rPr>
          <w:rFonts w:ascii="TH SarabunPSK" w:hAnsi="TH SarabunPSK" w:cs="TH SarabunPSK"/>
          <w:sz w:val="28"/>
          <w:szCs w:val="28"/>
          <w:lang w:bidi="th-TH"/>
        </w:rPr>
        <w:drawing>
          <wp:inline distT="0" distB="0" distL="0" distR="0" wp14:anchorId="4D520634" wp14:editId="5419E779">
            <wp:extent cx="3438525" cy="2831211"/>
            <wp:effectExtent l="0" t="0" r="0" b="7620"/>
            <wp:docPr id="3055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4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841" cy="28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3729" w14:textId="1310C96F" w:rsidR="00993DE4" w:rsidRPr="009B6412" w:rsidRDefault="00000000" w:rsidP="00256CEE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07300BFF">
          <v:rect id="_x0000_i1027" style="width:0;height:1.5pt" o:hralign="center" o:hrstd="t" o:hr="t" fillcolor="#a0a0a0" stroked="f"/>
        </w:pict>
      </w:r>
    </w:p>
    <w:p w14:paraId="128BE9F5" w14:textId="60B56B53" w:rsidR="00256CEE" w:rsidRPr="009B6412" w:rsidRDefault="00E6658E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p w14:paraId="1C9B25BC" w14:textId="77777777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13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https://visualstudio.microsoft.com/vs/</w:t>
        </w:r>
      </w:hyperlink>
    </w:p>
    <w:p w14:paraId="07036CF3" w14:textId="7EC830E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Workload:</w:t>
      </w:r>
      <w:r w:rsidRPr="009B6412">
        <w:rPr>
          <w:rFonts w:ascii="TH SarabunPSK" w:hAnsi="TH SarabunPSK" w:cs="TH SarabunPSK"/>
          <w:sz w:val="28"/>
          <w:szCs w:val="28"/>
        </w:rPr>
        <w:t xml:space="preserve"> Desktop development with C++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  <w:gridCol w:w="1440"/>
        <w:gridCol w:w="1905"/>
      </w:tblGrid>
      <w:tr w:rsidR="009B6412" w:rsidRPr="009B6412" w14:paraId="77853D16" w14:textId="77777777" w:rsidTr="00A95A0B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5CFA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336AD39" w14:textId="25E224E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3A04BB5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571BF8B6" w14:textId="77777777" w:rsidTr="00A95A0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4D85692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Visual Studio 2022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121F05CF" w14:textId="129B175C" w:rsidR="00256CEE" w:rsidRPr="009B6412" w:rsidRDefault="00A96D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2EA27A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415AF833" w14:textId="77777777" w:rsidTr="00A95A0B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6721488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ตั้งค่าโปรเจ็กต์แรกได้</w:t>
            </w:r>
          </w:p>
        </w:tc>
        <w:tc>
          <w:tcPr>
            <w:tcW w:w="0" w:type="auto"/>
            <w:vAlign w:val="center"/>
            <w:hideMark/>
          </w:tcPr>
          <w:p w14:paraId="02E7C719" w14:textId="44653E66" w:rsidR="00256CEE" w:rsidRPr="009B6412" w:rsidRDefault="00A96D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CDC714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4081E1A7" w14:textId="44EA7830" w:rsidR="00B342CB" w:rsidRDefault="00B342CB" w:rsidP="00A96DA2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</w:p>
    <w:p w14:paraId="4A2FE5EC" w14:textId="583156AD" w:rsidR="00B342CB" w:rsidRDefault="00931EE8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931EE8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77D714DE" wp14:editId="271C005B">
            <wp:extent cx="5486400" cy="3084830"/>
            <wp:effectExtent l="0" t="0" r="0" b="1270"/>
            <wp:docPr id="15933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5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970" w14:textId="16832728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DF5A5C4">
          <v:rect id="_x0000_i1028" style="width:0;height:1.5pt" o:hralign="center" o:hrstd="t" o:hr="t" fillcolor="#a0a0a0" stroked="f"/>
        </w:pict>
      </w:r>
    </w:p>
    <w:p w14:paraId="0B2B165F" w14:textId="77777777" w:rsidR="00A95A0B" w:rsidRPr="009B6412" w:rsidRDefault="00A95A0B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 w:type="page"/>
      </w:r>
    </w:p>
    <w:p w14:paraId="092C6DBE" w14:textId="61BC2D84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3: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การเขียนโปรแกรม</w:t>
      </w:r>
    </w:p>
    <w:p w14:paraId="087AD5D6" w14:textId="1E8CA42C" w:rsidR="00256CEE" w:rsidRPr="009B6412" w:rsidRDefault="00AC3098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เขียนโปรแกรม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อย่างง่าย</w:t>
      </w:r>
    </w:p>
    <w:p w14:paraId="6B6A34FA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ตัวอย่างผลลัพธ์ที่ต้องได้:</w:t>
      </w:r>
    </w:p>
    <w:p w14:paraId="647F4A89" w14:textId="7F66D9A2" w:rsidR="00256CEE" w:rsidRPr="009B6412" w:rsidRDefault="00256CEE" w:rsidP="00256CEE">
      <w:pPr>
        <w:pStyle w:val="HTMLPreformatted"/>
        <w:rPr>
          <w:rStyle w:val="HTMLCode"/>
          <w:rFonts w:ascii="TH SarabunPSK" w:hAnsi="TH SarabunPSK" w:cs="TH SarabunPSK"/>
          <w:sz w:val="28"/>
          <w:szCs w:val="28"/>
          <w:cs/>
        </w:rPr>
      </w:pPr>
      <w:r w:rsidRPr="009B6412">
        <w:rPr>
          <w:rStyle w:val="HTMLCode"/>
          <w:rFonts w:ascii="TH SarabunPSK" w:hAnsi="TH SarabunPSK" w:cs="TH SarabunPSK"/>
          <w:sz w:val="28"/>
          <w:szCs w:val="28"/>
        </w:rPr>
        <w:t>Hello, Lab</w:t>
      </w:r>
      <w:r w:rsidR="00AC3098">
        <w:rPr>
          <w:rStyle w:val="HTMLCode"/>
          <w:rFonts w:ascii="TH SarabunPSK" w:hAnsi="TH SarabunPSK" w:cs="TH SarabunPSK"/>
          <w:sz w:val="28"/>
          <w:szCs w:val="28"/>
        </w:rPr>
        <w:t>2</w:t>
      </w:r>
      <w:r w:rsidRPr="009B6412">
        <w:rPr>
          <w:rStyle w:val="HTMLCode"/>
          <w:rFonts w:ascii="TH SarabunPSK" w:hAnsi="TH SarabunPSK" w:cs="TH SarabunPSK"/>
          <w:sz w:val="28"/>
          <w:szCs w:val="28"/>
        </w:rPr>
        <w:t>!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731"/>
        <w:gridCol w:w="2279"/>
      </w:tblGrid>
      <w:tr w:rsidR="009B6412" w:rsidRPr="009B6412" w14:paraId="2EC05A9D" w14:textId="77777777" w:rsidTr="00A95A0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636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005283" w14:textId="6337D771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326A3001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33B7FA06" w14:textId="77777777" w:rsidTr="00A95A0B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46115D6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รันโปรแกรม </w:t>
            </w:r>
            <w:r w:rsidRPr="009B6412">
              <w:rPr>
                <w:rFonts w:ascii="TH SarabunPSK" w:hAnsi="TH SarabunPSK" w:cs="TH SarabunPSK"/>
              </w:rPr>
              <w:t xml:space="preserve">C </w:t>
            </w:r>
            <w:r w:rsidRPr="009B6412">
              <w:rPr>
                <w:rFonts w:ascii="TH SarabunPSK" w:hAnsi="TH SarabunPSK" w:cs="TH SarabunPSK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3B8F77F0" w14:textId="62B7AFE3" w:rsidR="00256CEE" w:rsidRPr="009B6412" w:rsidRDefault="00931EE8">
            <w:pPr>
              <w:rPr>
                <w:rFonts w:ascii="TH SarabunPSK" w:hAnsi="TH SarabunPSK" w:cs="TH SarabunPSK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F9156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72F57400" w14:textId="77777777" w:rsidTr="00A95A0B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3FF8296" w14:textId="4059BB5A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แคปหน้าจอผลลัพธ์</w:t>
            </w:r>
          </w:p>
        </w:tc>
        <w:tc>
          <w:tcPr>
            <w:tcW w:w="0" w:type="auto"/>
            <w:vAlign w:val="center"/>
            <w:hideMark/>
          </w:tcPr>
          <w:p w14:paraId="6C417621" w14:textId="5E8B43FB" w:rsidR="00256CEE" w:rsidRPr="009B6412" w:rsidRDefault="00931EE8">
            <w:pPr>
              <w:rPr>
                <w:rFonts w:ascii="TH SarabunPSK" w:hAnsi="TH SarabunPSK" w:cs="TH SarabunPSK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DAE53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F75197C" w14:textId="77777777" w:rsidR="00931EE8" w:rsidRDefault="00931EE8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14F4E2D" w14:textId="7BB13453" w:rsidR="00A95A0B" w:rsidRPr="009B6412" w:rsidRDefault="00D33082" w:rsidP="00256CEE">
      <w:pPr>
        <w:rPr>
          <w:rFonts w:ascii="TH SarabunPSK" w:hAnsi="TH SarabunPSK" w:cs="TH SarabunPSK" w:hint="cs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แคปหน้าจอผลลัพธ์</w:t>
      </w:r>
    </w:p>
    <w:p w14:paraId="609462F2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A624FF7">
          <v:rect id="_x0000_i1029" style="width:0;height:1.5pt" o:hralign="center" o:hrstd="t" o:hr="t" fillcolor="#a0a0a0" stroked="f"/>
        </w:pict>
      </w:r>
    </w:p>
    <w:p w14:paraId="734DCE47" w14:textId="549EC994" w:rsidR="00931EE8" w:rsidRDefault="00931EE8" w:rsidP="009B6412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lang w:bidi="th-TH"/>
        </w:rPr>
      </w:pPr>
      <w:r w:rsidRPr="00931EE8">
        <w:rPr>
          <w:rFonts w:ascii="TH SarabunPSK" w:hAnsi="TH SarabunPSK" w:cs="TH SarabunPSK"/>
          <w:sz w:val="28"/>
          <w:szCs w:val="28"/>
          <w:lang w:bidi="th-TH"/>
        </w:rPr>
        <w:drawing>
          <wp:inline distT="0" distB="0" distL="0" distR="0" wp14:anchorId="6AA81DD6" wp14:editId="7C6B90FB">
            <wp:extent cx="5486400" cy="3084830"/>
            <wp:effectExtent l="0" t="0" r="0" b="1270"/>
            <wp:docPr id="211212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2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3DE6" w14:textId="77777777" w:rsidR="00931EE8" w:rsidRDefault="00931EE8" w:rsidP="009B6412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lang w:bidi="th-TH"/>
        </w:rPr>
      </w:pPr>
    </w:p>
    <w:p w14:paraId="06326783" w14:textId="77777777" w:rsidR="00931EE8" w:rsidRDefault="00931EE8" w:rsidP="009B6412">
      <w:pPr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  <w:lang w:bidi="th-TH"/>
        </w:rPr>
      </w:pPr>
    </w:p>
    <w:p w14:paraId="37A4CADC" w14:textId="7F12121D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AI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ช่วยเขียนโค้ด</w:t>
      </w:r>
    </w:p>
    <w:p w14:paraId="480737CF" w14:textId="2653ABB7" w:rsidR="00256CEE" w:rsidRPr="009B6412" w:rsidRDefault="000A2503" w:rsidP="009B6412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4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GitHub Copilot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ใน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1185"/>
        <w:gridCol w:w="1562"/>
      </w:tblGrid>
      <w:tr w:rsidR="009B6412" w:rsidRPr="009B6412" w14:paraId="5BD673D2" w14:textId="77777777" w:rsidTr="009B6412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4CA87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50A7E13" w14:textId="20F8C5F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93815B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0DA25326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D26317B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ใช้ </w:t>
            </w:r>
            <w:r w:rsidRPr="009B6412">
              <w:rPr>
                <w:rFonts w:ascii="TH SarabunPSK" w:hAnsi="TH SarabunPSK" w:cs="TH SarabunPSK"/>
              </w:rPr>
              <w:t xml:space="preserve">Copilot </w:t>
            </w:r>
            <w:r w:rsidRPr="009B6412">
              <w:rPr>
                <w:rFonts w:ascii="TH SarabunPSK" w:hAnsi="TH SarabunPSK" w:cs="TH SarabunPSK"/>
                <w:cs/>
              </w:rPr>
              <w:t xml:space="preserve">ให้แนะนำโค้ดอย่างน้อย </w:t>
            </w:r>
            <w:r w:rsidRPr="009B6412">
              <w:rPr>
                <w:rFonts w:ascii="TH SarabunPSK" w:hAnsi="TH SarabunPSK" w:cs="TH SarabunPSK"/>
              </w:rPr>
              <w:t xml:space="preserve">1 </w:t>
            </w:r>
            <w:r w:rsidRPr="009B6412">
              <w:rPr>
                <w:rFonts w:ascii="TH SarabunPSK" w:hAnsi="TH SarabunPSK" w:cs="TH SarabunPSK"/>
                <w:cs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4D450EA1" w14:textId="6A9DD48F" w:rsidR="00256CEE" w:rsidRPr="009B6412" w:rsidRDefault="00931EE8">
            <w:pPr>
              <w:rPr>
                <w:rFonts w:ascii="TH SarabunPSK" w:hAnsi="TH SarabunPSK" w:cs="TH SarabunPSK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4F133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17844454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275C84A4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ปรับแก้โค้ดตามความเข้าใจ</w:t>
            </w:r>
          </w:p>
        </w:tc>
        <w:tc>
          <w:tcPr>
            <w:tcW w:w="0" w:type="auto"/>
            <w:vAlign w:val="center"/>
            <w:hideMark/>
          </w:tcPr>
          <w:p w14:paraId="23594505" w14:textId="3AD4EB45" w:rsidR="00256CEE" w:rsidRPr="009B6412" w:rsidRDefault="00931EE8">
            <w:pPr>
              <w:rPr>
                <w:rFonts w:ascii="TH SarabunPSK" w:hAnsi="TH SarabunPSK" w:cs="TH SarabunPSK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B9A88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67930127" w14:textId="77777777" w:rsidTr="009B6412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83DFDD7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แคปหน้าจอการใช้งาน </w:t>
            </w:r>
            <w:r w:rsidRPr="009B6412">
              <w:rPr>
                <w:rFonts w:ascii="TH SarabunPSK" w:hAnsi="TH SarabunPSK" w:cs="TH SarabunPSK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400B35" w14:textId="78EF5F5A" w:rsidR="00256CEE" w:rsidRPr="009B6412" w:rsidRDefault="00931EE8">
            <w:pPr>
              <w:rPr>
                <w:rFonts w:ascii="TH SarabunPSK" w:hAnsi="TH SarabunPSK" w:cs="TH SarabunPSK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FAAB8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DA02E7B" w14:textId="02CF594B" w:rsidR="00256CEE" w:rsidRDefault="009B6412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9B6412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แคปหน้าจอการใช้งาน </w:t>
      </w:r>
      <w:r w:rsidRPr="009B6412">
        <w:rPr>
          <w:rFonts w:ascii="TH SarabunPSK" w:hAnsi="TH SarabunPSK" w:cs="TH SarabunPSK"/>
          <w:b/>
          <w:bCs/>
          <w:sz w:val="28"/>
          <w:szCs w:val="28"/>
        </w:rPr>
        <w:t>Copilot</w:t>
      </w:r>
    </w:p>
    <w:p w14:paraId="444991DE" w14:textId="6BF18A30" w:rsidR="00500F3D" w:rsidRPr="009B6412" w:rsidRDefault="008023AE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8023AE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2C4F567D" wp14:editId="677F99A5">
            <wp:extent cx="5486400" cy="2896235"/>
            <wp:effectExtent l="0" t="0" r="0" b="0"/>
            <wp:docPr id="5131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0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DB15" w14:textId="7461DA78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4EC2507">
          <v:rect id="_x0000_i1030" style="width:0;height:1.5pt" o:hralign="center" o:hrstd="t" o:hr="t" fillcolor="#a0a0a0" stroked="f"/>
        </w:pict>
      </w:r>
    </w:p>
    <w:p w14:paraId="69071092" w14:textId="4F13AF4B" w:rsidR="009B6412" w:rsidRPr="009B6412" w:rsidRDefault="009B641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5B988985" w14:textId="6C61FC8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ส่งโค้ดขึ้น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</w:t>
      </w:r>
    </w:p>
    <w:p w14:paraId="05E0ABCE" w14:textId="6481C7E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9. Sync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โค้ดผ่าน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</w:t>
      </w:r>
    </w:p>
    <w:tbl>
      <w:tblPr>
        <w:tblW w:w="8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1"/>
        <w:gridCol w:w="1202"/>
        <w:gridCol w:w="1590"/>
      </w:tblGrid>
      <w:tr w:rsidR="00256CEE" w:rsidRPr="009B6412" w14:paraId="556ABA46" w14:textId="77777777" w:rsidTr="009B6412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B4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2B11691" w14:textId="61DF132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BB60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56CEE" w:rsidRPr="009B6412" w14:paraId="63377C03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A78FEC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Create Repository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2C8A0" w14:textId="2C8CCB9E" w:rsidR="00256CEE" w:rsidRPr="009B6412" w:rsidRDefault="008023A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675BB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5450BAE7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29D5FD2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Clone 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ลงเครื่องผ่าน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A71E83C" w14:textId="36C70CEE" w:rsidR="00256CEE" w:rsidRPr="009B6412" w:rsidRDefault="008023A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E723A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0DEC0FDC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81F10F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Commit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Push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ไฟล์ขึ้น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DA1CBC" w14:textId="307F5ED7" w:rsidR="00256CEE" w:rsidRPr="009B6412" w:rsidRDefault="008023A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8D25B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215FB0F1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429178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บนเว็บไซต์ว่าไฟล์ครบ</w:t>
            </w:r>
          </w:p>
        </w:tc>
        <w:tc>
          <w:tcPr>
            <w:tcW w:w="0" w:type="auto"/>
            <w:vAlign w:val="center"/>
            <w:hideMark/>
          </w:tcPr>
          <w:p w14:paraId="27778CA0" w14:textId="1542E138" w:rsidR="00256CEE" w:rsidRPr="000C140C" w:rsidRDefault="008023AE">
            <w:pPr>
              <w:rPr>
                <w:rFonts w:ascii="TH SarabunPSK" w:hAnsi="TH SarabunPSK" w:hint="cs"/>
                <w:sz w:val="28"/>
                <w:szCs w:val="30"/>
                <w:cs/>
                <w:lang w:bidi="th-TH"/>
              </w:rPr>
            </w:pPr>
            <w:r w:rsidRPr="00A96DA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5AAB0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401CD5C" w14:textId="3B13AB0E" w:rsidR="00CD136C" w:rsidRDefault="00256CEE" w:rsidP="000C140C">
      <w:pPr>
        <w:pStyle w:val="NormalWeb"/>
        <w:rPr>
          <w:rFonts w:ascii="TH SarabunPSK" w:hAnsi="TH SarabunPSK" w:cs="TH SarabunPSK" w:hint="cs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GitHub Repo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ของนักศึกษา:</w:t>
      </w:r>
    </w:p>
    <w:p w14:paraId="4A63790A" w14:textId="6E524ADE" w:rsidR="00CD136C" w:rsidRPr="009B6412" w:rsidRDefault="000C140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  <w:cs/>
        </w:rPr>
      </w:pPr>
      <w:r w:rsidRPr="000C140C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65071925" wp14:editId="2FD5E089">
            <wp:extent cx="5486400" cy="3084830"/>
            <wp:effectExtent l="0" t="0" r="0" b="1270"/>
            <wp:docPr id="17161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4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D226" w14:textId="5BA87D14" w:rsidR="00256CEE" w:rsidRPr="009B6412" w:rsidRDefault="00256CEE" w:rsidP="00256CEE">
      <w:pPr>
        <w:rPr>
          <w:rFonts w:ascii="TH SarabunPSK" w:hAnsi="TH SarabunPSK" w:cs="TH SarabunPSK"/>
          <w:sz w:val="28"/>
          <w:szCs w:val="28"/>
        </w:rPr>
      </w:pPr>
    </w:p>
    <w:p w14:paraId="6114C096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A285EFB">
          <v:rect id="_x0000_i1031" style="width:0;height:1.5pt" o:hralign="center" o:hrstd="t" o:hr="t" fillcolor="#a0a0a0" stroked="f"/>
        </w:pict>
      </w:r>
    </w:p>
    <w:p w14:paraId="45C64B93" w14:textId="28E4E7D4" w:rsidR="00EC4D4B" w:rsidRPr="009B6412" w:rsidRDefault="00EC4D4B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EC4D4B" w:rsidRPr="009B6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7042" w14:textId="77777777" w:rsidR="00477342" w:rsidRDefault="00477342" w:rsidP="00256CEE">
      <w:pPr>
        <w:spacing w:after="0" w:line="240" w:lineRule="auto"/>
      </w:pPr>
      <w:r>
        <w:separator/>
      </w:r>
    </w:p>
  </w:endnote>
  <w:endnote w:type="continuationSeparator" w:id="0">
    <w:p w14:paraId="64997440" w14:textId="77777777" w:rsidR="00477342" w:rsidRDefault="00477342" w:rsidP="0025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9FF04" w14:textId="77777777" w:rsidR="00477342" w:rsidRDefault="00477342" w:rsidP="00256CEE">
      <w:pPr>
        <w:spacing w:after="0" w:line="240" w:lineRule="auto"/>
      </w:pPr>
      <w:r>
        <w:separator/>
      </w:r>
    </w:p>
  </w:footnote>
  <w:footnote w:type="continuationSeparator" w:id="0">
    <w:p w14:paraId="5237EA8D" w14:textId="77777777" w:rsidR="00477342" w:rsidRDefault="00477342" w:rsidP="0025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A1246"/>
    <w:multiLevelType w:val="multilevel"/>
    <w:tmpl w:val="78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20488">
    <w:abstractNumId w:val="8"/>
  </w:num>
  <w:num w:numId="2" w16cid:durableId="837960128">
    <w:abstractNumId w:val="6"/>
  </w:num>
  <w:num w:numId="3" w16cid:durableId="563030813">
    <w:abstractNumId w:val="5"/>
  </w:num>
  <w:num w:numId="4" w16cid:durableId="583101596">
    <w:abstractNumId w:val="4"/>
  </w:num>
  <w:num w:numId="5" w16cid:durableId="177039121">
    <w:abstractNumId w:val="7"/>
  </w:num>
  <w:num w:numId="6" w16cid:durableId="504903604">
    <w:abstractNumId w:val="3"/>
  </w:num>
  <w:num w:numId="7" w16cid:durableId="371271501">
    <w:abstractNumId w:val="2"/>
  </w:num>
  <w:num w:numId="8" w16cid:durableId="1317997001">
    <w:abstractNumId w:val="1"/>
  </w:num>
  <w:num w:numId="9" w16cid:durableId="214702556">
    <w:abstractNumId w:val="0"/>
  </w:num>
  <w:num w:numId="10" w16cid:durableId="1340549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03"/>
    <w:rsid w:val="000C140C"/>
    <w:rsid w:val="0015074B"/>
    <w:rsid w:val="00202E78"/>
    <w:rsid w:val="002203F5"/>
    <w:rsid w:val="00256CEE"/>
    <w:rsid w:val="0027643B"/>
    <w:rsid w:val="0029639D"/>
    <w:rsid w:val="002A5C4F"/>
    <w:rsid w:val="00326F90"/>
    <w:rsid w:val="00351266"/>
    <w:rsid w:val="003E5D0E"/>
    <w:rsid w:val="00477342"/>
    <w:rsid w:val="00500F3D"/>
    <w:rsid w:val="005048E0"/>
    <w:rsid w:val="00593553"/>
    <w:rsid w:val="00644D5D"/>
    <w:rsid w:val="008023AE"/>
    <w:rsid w:val="008A12DD"/>
    <w:rsid w:val="00900CF4"/>
    <w:rsid w:val="00917B98"/>
    <w:rsid w:val="00931EE8"/>
    <w:rsid w:val="00993DE4"/>
    <w:rsid w:val="009B6412"/>
    <w:rsid w:val="009B72B4"/>
    <w:rsid w:val="00A95A0B"/>
    <w:rsid w:val="00A96DA2"/>
    <w:rsid w:val="00AA1D8D"/>
    <w:rsid w:val="00AC3098"/>
    <w:rsid w:val="00B23CA9"/>
    <w:rsid w:val="00B342CB"/>
    <w:rsid w:val="00B47730"/>
    <w:rsid w:val="00C1333C"/>
    <w:rsid w:val="00C1521E"/>
    <w:rsid w:val="00C517AC"/>
    <w:rsid w:val="00C8785C"/>
    <w:rsid w:val="00CB0664"/>
    <w:rsid w:val="00CD136C"/>
    <w:rsid w:val="00D33082"/>
    <w:rsid w:val="00D76D16"/>
    <w:rsid w:val="00E03505"/>
    <w:rsid w:val="00E6658E"/>
    <w:rsid w:val="00EC4D4B"/>
    <w:rsid w:val="00F45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C175B"/>
  <w14:defaultImageDpi w14:val="300"/>
  <w15:docId w15:val="{C0A00B53-D37A-4D88-A51D-AF1206B8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A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56C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256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6CEE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CEE"/>
    <w:rPr>
      <w:rFonts w:ascii="Tahoma" w:eastAsia="Times New Roman" w:hAnsi="Tahoma" w:cs="Tahoma"/>
      <w:sz w:val="20"/>
      <w:szCs w:val="20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E035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visualstudio.microsoft.com/v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-fork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783411-D89B-4D64-8791-01152862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7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cheerapan ajohnsingha</cp:lastModifiedBy>
  <cp:revision>20</cp:revision>
  <cp:lastPrinted>2025-11-23T04:58:00Z</cp:lastPrinted>
  <dcterms:created xsi:type="dcterms:W3CDTF">2013-12-23T23:15:00Z</dcterms:created>
  <dcterms:modified xsi:type="dcterms:W3CDTF">2025-11-28T12:43:00Z</dcterms:modified>
  <cp:category/>
</cp:coreProperties>
</file>