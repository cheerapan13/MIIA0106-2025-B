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8E6A" w14:textId="75640A07" w:rsidR="00256CEE" w:rsidRPr="009B6412" w:rsidRDefault="00256CEE" w:rsidP="00256CEE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  <w:cs/>
        </w:rPr>
        <w:t xml:space="preserve">ใบงานปฏิบัติ </w:t>
      </w: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</w:rPr>
        <w:t xml:space="preserve">Lab #1 : </w:t>
      </w: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  <w:cs/>
        </w:rPr>
        <w:t>เตรียมเครื่องมือสำหรับการเขียนโปรแกรม</w:t>
      </w:r>
    </w:p>
    <w:p w14:paraId="70F43A11" w14:textId="7EB79C9A" w:rsidR="00256CEE" w:rsidRPr="009B6412" w:rsidRDefault="00256CEE" w:rsidP="00256CEE">
      <w:pPr>
        <w:pStyle w:val="NormalWeb"/>
        <w:rPr>
          <w:rFonts w:ascii="TH SarabunPSK" w:hAnsi="TH SarabunPSK" w:cs="TH SarabunPSK" w:hint="cs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รายวิชา:</w:t>
      </w:r>
      <w:r w:rsidRPr="009B6412">
        <w:rPr>
          <w:rFonts w:ascii="TH SarabunPSK" w:hAnsi="TH SarabunPSK" w:cs="TH SarabunPSK"/>
          <w:sz w:val="28"/>
          <w:szCs w:val="28"/>
        </w:rPr>
        <w:t xml:space="preserve"> MIIA0106 – </w:t>
      </w:r>
      <w:r w:rsidRPr="009B6412">
        <w:rPr>
          <w:rFonts w:ascii="TH SarabunPSK" w:hAnsi="TH SarabunPSK" w:cs="TH SarabunPSK"/>
          <w:sz w:val="28"/>
          <w:szCs w:val="28"/>
          <w:cs/>
        </w:rPr>
        <w:t>การ</w:t>
      </w:r>
      <w:r w:rsidR="00C8785C" w:rsidRPr="009B6412">
        <w:rPr>
          <w:rFonts w:ascii="TH SarabunPSK" w:hAnsi="TH SarabunPSK" w:cs="TH SarabunPSK" w:hint="cs"/>
          <w:sz w:val="28"/>
          <w:szCs w:val="28"/>
          <w:cs/>
        </w:rPr>
        <w:t>เขียน</w:t>
      </w:r>
      <w:r w:rsidRPr="009B6412">
        <w:rPr>
          <w:rFonts w:ascii="TH SarabunPSK" w:hAnsi="TH SarabunPSK" w:cs="TH SarabunPSK"/>
          <w:sz w:val="28"/>
          <w:szCs w:val="28"/>
          <w:cs/>
        </w:rPr>
        <w:t>โปรแกรมภาษา</w:t>
      </w:r>
      <w:proofErr w:type="spellStart"/>
      <w:r w:rsidRPr="009B6412">
        <w:rPr>
          <w:rFonts w:ascii="TH SarabunPSK" w:hAnsi="TH SarabunPSK" w:cs="TH SarabunPSK"/>
          <w:sz w:val="28"/>
          <w:szCs w:val="28"/>
          <w:cs/>
        </w:rPr>
        <w:t>ไพธอน</w:t>
      </w:r>
      <w:proofErr w:type="spellEnd"/>
      <w:r w:rsidRPr="009B6412">
        <w:rPr>
          <w:rFonts w:ascii="TH SarabunPSK" w:hAnsi="TH SarabunPSK" w:cs="TH SarabunPSK"/>
          <w:sz w:val="28"/>
          <w:szCs w:val="28"/>
          <w:cs/>
        </w:rPr>
        <w:t>และภาษาซี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ชื่อ–นามสกุลนักศึกษา:</w:t>
      </w:r>
      <w:r w:rsidRPr="009B6412">
        <w:rPr>
          <w:rFonts w:ascii="TH SarabunPSK" w:hAnsi="TH SarabunPSK" w:cs="TH SarabunPSK"/>
          <w:sz w:val="28"/>
          <w:szCs w:val="28"/>
        </w:rPr>
        <w:t xml:space="preserve"> _______</w:t>
      </w:r>
      <w:r w:rsidR="00933CDB" w:rsidRPr="00933CDB">
        <w:rPr>
          <w:rFonts w:ascii="TH SarabunPSK" w:hAnsi="TH SarabunPSK" w:cs="TH SarabunPSK" w:hint="cs"/>
          <w:sz w:val="28"/>
          <w:szCs w:val="28"/>
          <w:u w:val="single"/>
          <w:cs/>
        </w:rPr>
        <w:t xml:space="preserve">นาย </w:t>
      </w:r>
      <w:proofErr w:type="spellStart"/>
      <w:r w:rsidR="00933CDB" w:rsidRPr="00933CDB">
        <w:rPr>
          <w:rFonts w:ascii="TH SarabunPSK" w:hAnsi="TH SarabunPSK" w:cs="TH SarabunPSK" w:hint="cs"/>
          <w:sz w:val="28"/>
          <w:szCs w:val="28"/>
          <w:u w:val="single"/>
          <w:cs/>
        </w:rPr>
        <w:t>จีร</w:t>
      </w:r>
      <w:proofErr w:type="spellEnd"/>
      <w:r w:rsidR="00933CDB" w:rsidRPr="00933CDB">
        <w:rPr>
          <w:rFonts w:ascii="TH SarabunPSK" w:hAnsi="TH SarabunPSK" w:cs="TH SarabunPSK" w:hint="cs"/>
          <w:sz w:val="28"/>
          <w:szCs w:val="28"/>
          <w:u w:val="single"/>
          <w:cs/>
        </w:rPr>
        <w:t xml:space="preserve">พันธ์ </w:t>
      </w:r>
      <w:proofErr w:type="spellStart"/>
      <w:r w:rsidR="00933CDB" w:rsidRPr="00933CDB">
        <w:rPr>
          <w:rFonts w:ascii="TH SarabunPSK" w:hAnsi="TH SarabunPSK" w:cs="TH SarabunPSK" w:hint="cs"/>
          <w:sz w:val="28"/>
          <w:szCs w:val="28"/>
          <w:u w:val="single"/>
          <w:cs/>
        </w:rPr>
        <w:t>อจร</w:t>
      </w:r>
      <w:proofErr w:type="spellEnd"/>
      <w:r w:rsidR="00933CDB" w:rsidRPr="00933CDB">
        <w:rPr>
          <w:rFonts w:ascii="TH SarabunPSK" w:hAnsi="TH SarabunPSK" w:cs="TH SarabunPSK" w:hint="cs"/>
          <w:sz w:val="28"/>
          <w:szCs w:val="28"/>
          <w:u w:val="single"/>
          <w:cs/>
        </w:rPr>
        <w:t>สิงห์</w:t>
      </w:r>
      <w:r w:rsidRPr="009B6412">
        <w:rPr>
          <w:rFonts w:ascii="TH SarabunPSK" w:hAnsi="TH SarabunPSK" w:cs="TH SarabunPSK"/>
          <w:sz w:val="28"/>
          <w:szCs w:val="28"/>
        </w:rPr>
        <w:t>__________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รหัสนักศึกษา:</w:t>
      </w:r>
      <w:r w:rsidRPr="009B6412">
        <w:rPr>
          <w:rFonts w:ascii="TH SarabunPSK" w:hAnsi="TH SarabunPSK" w:cs="TH SarabunPSK"/>
          <w:sz w:val="28"/>
          <w:szCs w:val="28"/>
        </w:rPr>
        <w:t xml:space="preserve"> ______</w:t>
      </w:r>
      <w:r w:rsidR="00933CDB" w:rsidRPr="00933CDB">
        <w:rPr>
          <w:rFonts w:ascii="TH SarabunPSK" w:hAnsi="TH SarabunPSK" w:cs="TH SarabunPSK" w:hint="cs"/>
          <w:sz w:val="28"/>
          <w:szCs w:val="28"/>
          <w:u w:val="single"/>
          <w:cs/>
        </w:rPr>
        <w:t>6611860013</w:t>
      </w:r>
      <w:r w:rsidRPr="009B6412">
        <w:rPr>
          <w:rFonts w:ascii="TH SarabunPSK" w:hAnsi="TH SarabunPSK" w:cs="TH SarabunPSK"/>
          <w:sz w:val="28"/>
          <w:szCs w:val="28"/>
        </w:rPr>
        <w:t xml:space="preserve">________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Section:</w:t>
      </w:r>
      <w:r w:rsidRPr="009B6412">
        <w:rPr>
          <w:rFonts w:ascii="TH SarabunPSK" w:hAnsi="TH SarabunPSK" w:cs="TH SarabunPSK"/>
          <w:sz w:val="28"/>
          <w:szCs w:val="28"/>
        </w:rPr>
        <w:t xml:space="preserve"> ___</w:t>
      </w:r>
      <w:r w:rsidR="00933CDB" w:rsidRPr="00933CDB">
        <w:rPr>
          <w:rFonts w:ascii="TH SarabunPSK" w:hAnsi="TH SarabunPSK" w:cs="TH SarabunPSK"/>
          <w:sz w:val="28"/>
          <w:szCs w:val="28"/>
          <w:u w:val="single"/>
        </w:rPr>
        <w:t>B</w:t>
      </w:r>
      <w:r w:rsidRPr="009B6412">
        <w:rPr>
          <w:rFonts w:ascii="TH SarabunPSK" w:hAnsi="TH SarabunPSK" w:cs="TH SarabunPSK"/>
          <w:sz w:val="28"/>
          <w:szCs w:val="28"/>
        </w:rPr>
        <w:t>______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วันที่ทำใบงาน: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="00933CDB" w:rsidRPr="00933CDB">
        <w:rPr>
          <w:rFonts w:ascii="TH SarabunPSK" w:hAnsi="TH SarabunPSK" w:cs="TH SarabunPSK" w:hint="cs"/>
          <w:sz w:val="28"/>
          <w:szCs w:val="28"/>
          <w:u w:val="single"/>
          <w:cs/>
        </w:rPr>
        <w:t>23</w:t>
      </w:r>
      <w:r w:rsidRPr="00933CDB">
        <w:rPr>
          <w:rFonts w:ascii="TH SarabunPSK" w:hAnsi="TH SarabunPSK" w:cs="TH SarabunPSK"/>
          <w:sz w:val="28"/>
          <w:szCs w:val="28"/>
          <w:u w:val="single"/>
        </w:rPr>
        <w:t xml:space="preserve"> / </w:t>
      </w:r>
      <w:r w:rsidR="00933CDB" w:rsidRPr="00933CDB">
        <w:rPr>
          <w:rFonts w:ascii="TH SarabunPSK" w:hAnsi="TH SarabunPSK" w:cs="TH SarabunPSK" w:hint="cs"/>
          <w:sz w:val="28"/>
          <w:szCs w:val="28"/>
          <w:u w:val="single"/>
          <w:cs/>
        </w:rPr>
        <w:t>11</w:t>
      </w:r>
      <w:r w:rsidRPr="00933CDB">
        <w:rPr>
          <w:rFonts w:ascii="TH SarabunPSK" w:hAnsi="TH SarabunPSK" w:cs="TH SarabunPSK"/>
          <w:sz w:val="28"/>
          <w:szCs w:val="28"/>
          <w:u w:val="single"/>
        </w:rPr>
        <w:t xml:space="preserve"> / </w:t>
      </w:r>
      <w:r w:rsidR="00933CDB" w:rsidRPr="00933CDB">
        <w:rPr>
          <w:rFonts w:ascii="TH SarabunPSK" w:hAnsi="TH SarabunPSK" w:cs="TH SarabunPSK" w:hint="cs"/>
          <w:sz w:val="28"/>
          <w:szCs w:val="28"/>
          <w:u w:val="single"/>
          <w:cs/>
        </w:rPr>
        <w:t>2568</w:t>
      </w:r>
      <w:r w:rsidR="00933CDB">
        <w:rPr>
          <w:rFonts w:ascii="TH SarabunPSK" w:hAnsi="TH SarabunPSK" w:cs="TH SarabunPSK" w:hint="cs"/>
          <w:sz w:val="28"/>
          <w:szCs w:val="28"/>
          <w:u w:val="single"/>
          <w:cs/>
        </w:rPr>
        <w:t xml:space="preserve">  </w:t>
      </w:r>
    </w:p>
    <w:p w14:paraId="64649BE7" w14:textId="77777777" w:rsidR="00256CEE" w:rsidRPr="009B6412" w:rsidRDefault="00000000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421707AD">
          <v:rect id="_x0000_i1025" style="width:0;height:1.5pt" o:hralign="center" o:hrstd="t" o:hr="t" fillcolor="#a0a0a0" stroked="f"/>
        </w:pict>
      </w:r>
    </w:p>
    <w:p w14:paraId="02BDE555" w14:textId="40208632" w:rsidR="00256CEE" w:rsidRPr="009B6412" w:rsidRDefault="00256CEE" w:rsidP="00256CEE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วัตถุประสงค์</w:t>
      </w:r>
    </w:p>
    <w:p w14:paraId="4A139D62" w14:textId="77777777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>สมัครใช้งานระบบออนไลน์ที่จำเป็น (</w:t>
      </w:r>
      <w:r w:rsidRPr="009B6412">
        <w:rPr>
          <w:rFonts w:ascii="TH SarabunPSK" w:hAnsi="TH SarabunPSK" w:cs="TH SarabunPSK"/>
          <w:sz w:val="28"/>
          <w:szCs w:val="28"/>
        </w:rPr>
        <w:t>GitHub, Copilot, Claude)</w:t>
      </w:r>
    </w:p>
    <w:p w14:paraId="6D899896" w14:textId="77777777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ติดตั้ง </w:t>
      </w:r>
      <w:r w:rsidRPr="009B6412">
        <w:rPr>
          <w:rFonts w:ascii="TH SarabunPSK" w:hAnsi="TH SarabunPSK" w:cs="TH SarabunPSK"/>
          <w:sz w:val="28"/>
          <w:szCs w:val="28"/>
        </w:rPr>
        <w:t xml:space="preserve">Git, Fork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9B6412">
        <w:rPr>
          <w:rFonts w:ascii="TH SarabunPSK" w:hAnsi="TH SarabunPSK" w:cs="TH SarabunPSK"/>
          <w:sz w:val="28"/>
          <w:szCs w:val="28"/>
        </w:rPr>
        <w:t>Visual Studio 2022</w:t>
      </w:r>
    </w:p>
    <w:p w14:paraId="52AF971F" w14:textId="77777777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เขียนโปรแกรม </w:t>
      </w:r>
      <w:r w:rsidRPr="009B6412">
        <w:rPr>
          <w:rFonts w:ascii="TH SarabunPSK" w:hAnsi="TH SarabunPSK" w:cs="TH SarabunPSK"/>
          <w:sz w:val="28"/>
          <w:szCs w:val="28"/>
        </w:rPr>
        <w:t xml:space="preserve">C </w:t>
      </w:r>
      <w:r w:rsidRPr="009B6412">
        <w:rPr>
          <w:rFonts w:ascii="TH SarabunPSK" w:hAnsi="TH SarabunPSK" w:cs="TH SarabunPSK"/>
          <w:sz w:val="28"/>
          <w:szCs w:val="28"/>
          <w:cs/>
        </w:rPr>
        <w:t>เบื้องต้น</w:t>
      </w:r>
    </w:p>
    <w:p w14:paraId="35455801" w14:textId="77777777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ใช้ </w:t>
      </w:r>
      <w:r w:rsidRPr="009B6412">
        <w:rPr>
          <w:rFonts w:ascii="TH SarabunPSK" w:hAnsi="TH SarabunPSK" w:cs="TH SarabunPSK"/>
          <w:sz w:val="28"/>
          <w:szCs w:val="28"/>
        </w:rPr>
        <w:t xml:space="preserve">Copilot </w:t>
      </w:r>
      <w:r w:rsidRPr="009B6412">
        <w:rPr>
          <w:rFonts w:ascii="TH SarabunPSK" w:hAnsi="TH SarabunPSK" w:cs="TH SarabunPSK"/>
          <w:sz w:val="28"/>
          <w:szCs w:val="28"/>
          <w:cs/>
        </w:rPr>
        <w:t>ช่วยเขียนโค้ด</w:t>
      </w:r>
    </w:p>
    <w:p w14:paraId="404DECBD" w14:textId="156ECADF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ส่งโค้ดขึ้น </w:t>
      </w:r>
      <w:r w:rsidRPr="009B6412">
        <w:rPr>
          <w:rFonts w:ascii="TH SarabunPSK" w:hAnsi="TH SarabunPSK" w:cs="TH SarabunPSK"/>
          <w:sz w:val="28"/>
          <w:szCs w:val="28"/>
        </w:rPr>
        <w:t xml:space="preserve">GitHub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ผ่าน </w:t>
      </w:r>
      <w:r w:rsidRPr="009B6412">
        <w:rPr>
          <w:rFonts w:ascii="TH SarabunPSK" w:hAnsi="TH SarabunPSK" w:cs="TH SarabunPSK"/>
          <w:sz w:val="28"/>
          <w:szCs w:val="28"/>
        </w:rPr>
        <w:t>Fork</w:t>
      </w:r>
    </w:p>
    <w:p w14:paraId="05DF12F5" w14:textId="77777777" w:rsidR="009B6412" w:rsidRPr="009B6412" w:rsidRDefault="009B6412" w:rsidP="009B6412">
      <w:pPr>
        <w:pStyle w:val="ListParagraph"/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</w:pPr>
    </w:p>
    <w:p w14:paraId="29AC5EFD" w14:textId="0F59DF7A" w:rsidR="009B6412" w:rsidRPr="009B6412" w:rsidRDefault="009B6412" w:rsidP="009B6412">
      <w:pPr>
        <w:pStyle w:val="ListParagraph"/>
        <w:ind w:left="0"/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ส่งงานทั้งหมดใน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Lab 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นี้ประกอบด้วย</w:t>
      </w:r>
    </w:p>
    <w:p w14:paraId="54C4CE1A" w14:textId="77777777" w:rsidR="009B6412" w:rsidRPr="009B6412" w:rsidRDefault="009B6412" w:rsidP="009B6412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Username GitHub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แคปหน้าจอสมัคร </w:t>
      </w:r>
      <w:r w:rsidRPr="009B6412">
        <w:rPr>
          <w:rFonts w:ascii="TH SarabunPSK" w:hAnsi="TH SarabunPSK" w:cs="TH SarabunPSK"/>
          <w:sz w:val="28"/>
          <w:szCs w:val="28"/>
        </w:rPr>
        <w:t>Copilot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แคปหน้าจอ </w:t>
      </w:r>
      <w:r w:rsidRPr="009B6412">
        <w:rPr>
          <w:rFonts w:ascii="TH SarabunPSK" w:hAnsi="TH SarabunPSK" w:cs="TH SarabunPSK"/>
          <w:sz w:val="28"/>
          <w:szCs w:val="28"/>
        </w:rPr>
        <w:t>Claude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แคปหน้าจอ </w:t>
      </w:r>
      <w:r w:rsidRPr="009B6412">
        <w:rPr>
          <w:rFonts w:ascii="TH SarabunPSK" w:hAnsi="TH SarabunPSK" w:cs="TH SarabunPSK"/>
          <w:sz w:val="28"/>
          <w:szCs w:val="28"/>
        </w:rPr>
        <w:t>Git version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แคปหน้าจอ </w:t>
      </w:r>
      <w:r w:rsidRPr="009B6412">
        <w:rPr>
          <w:rFonts w:ascii="TH SarabunPSK" w:hAnsi="TH SarabunPSK" w:cs="TH SarabunPSK"/>
          <w:sz w:val="28"/>
          <w:szCs w:val="28"/>
        </w:rPr>
        <w:t>Visual Studio 2022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แคปหน้าจอโปรแกรม </w:t>
      </w:r>
      <w:r w:rsidRPr="009B6412">
        <w:rPr>
          <w:rFonts w:ascii="TH SarabunPSK" w:hAnsi="TH SarabunPSK" w:cs="TH SarabunPSK"/>
          <w:sz w:val="28"/>
          <w:szCs w:val="28"/>
        </w:rPr>
        <w:t xml:space="preserve">C </w:t>
      </w:r>
      <w:r w:rsidRPr="009B6412">
        <w:rPr>
          <w:rFonts w:ascii="TH SarabunPSK" w:hAnsi="TH SarabunPSK" w:cs="TH SarabunPSK"/>
          <w:sz w:val="28"/>
          <w:szCs w:val="28"/>
          <w:cs/>
        </w:rPr>
        <w:t>ที่รันได้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แคปหน้าจอการใช้ </w:t>
      </w:r>
      <w:r w:rsidRPr="009B6412">
        <w:rPr>
          <w:rFonts w:ascii="TH SarabunPSK" w:hAnsi="TH SarabunPSK" w:cs="TH SarabunPSK"/>
          <w:sz w:val="28"/>
          <w:szCs w:val="28"/>
        </w:rPr>
        <w:t>Copilot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ลิงก์ </w:t>
      </w:r>
      <w:r w:rsidRPr="009B6412">
        <w:rPr>
          <w:rFonts w:ascii="TH SarabunPSK" w:hAnsi="TH SarabunPSK" w:cs="TH SarabunPSK"/>
          <w:sz w:val="28"/>
          <w:szCs w:val="28"/>
        </w:rPr>
        <w:t>GitHub Repo (</w:t>
      </w:r>
      <w:r w:rsidRPr="009B6412">
        <w:rPr>
          <w:rFonts w:ascii="TH SarabunPSK" w:hAnsi="TH SarabunPSK" w:cs="TH SarabunPSK"/>
          <w:sz w:val="28"/>
          <w:szCs w:val="28"/>
          <w:cs/>
        </w:rPr>
        <w:t>จำเป็น)</w:t>
      </w:r>
    </w:p>
    <w:p w14:paraId="566988A7" w14:textId="59E6E6FE" w:rsidR="009B6412" w:rsidRPr="009B6412" w:rsidRDefault="009B6412">
      <w:pPr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</w:p>
    <w:p w14:paraId="0BDBC599" w14:textId="166F33E8" w:rsidR="00256CEE" w:rsidRPr="009B6412" w:rsidRDefault="00256CEE" w:rsidP="00256CEE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1: 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การสมัครใช้งานแพลตฟอร์ม (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Online Platforms)</w:t>
      </w:r>
    </w:p>
    <w:p w14:paraId="093825B3" w14:textId="49E88B92" w:rsidR="00256CEE" w:rsidRPr="009B6412" w:rsidRDefault="00256CEE" w:rsidP="00256CEE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1. 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สมัครใช้งาน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GitHub</w:t>
      </w:r>
    </w:p>
    <w:p w14:paraId="4A0AF076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  <w:cs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hyperlink r:id="rId8" w:tgtFrame="_new" w:history="1"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https://github.com/</w:t>
        </w:r>
      </w:hyperlink>
    </w:p>
    <w:tbl>
      <w:tblPr>
        <w:tblW w:w="87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7"/>
        <w:gridCol w:w="1488"/>
        <w:gridCol w:w="1412"/>
      </w:tblGrid>
      <w:tr w:rsidR="00256CEE" w:rsidRPr="009B6412" w14:paraId="566E3154" w14:textId="77777777" w:rsidTr="00256CEE">
        <w:trPr>
          <w:trHeight w:val="548"/>
          <w:tblHeader/>
          <w:tblCellSpacing w:w="15" w:type="dxa"/>
        </w:trPr>
        <w:tc>
          <w:tcPr>
            <w:tcW w:w="5822" w:type="dxa"/>
            <w:vAlign w:val="center"/>
            <w:hideMark/>
          </w:tcPr>
          <w:p w14:paraId="20B7ADB2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รายการ</w:t>
            </w:r>
          </w:p>
        </w:tc>
        <w:tc>
          <w:tcPr>
            <w:tcW w:w="1458" w:type="dxa"/>
            <w:vAlign w:val="center"/>
            <w:hideMark/>
          </w:tcPr>
          <w:p w14:paraId="418F3C70" w14:textId="79472EED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2F0E6610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256CEE" w:rsidRPr="009B6412" w14:paraId="7881E38E" w14:textId="77777777" w:rsidTr="00256CEE">
        <w:trPr>
          <w:trHeight w:val="552"/>
          <w:tblCellSpacing w:w="15" w:type="dxa"/>
        </w:trPr>
        <w:tc>
          <w:tcPr>
            <w:tcW w:w="5822" w:type="dxa"/>
            <w:vAlign w:val="center"/>
            <w:hideMark/>
          </w:tcPr>
          <w:p w14:paraId="5C674239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สมัคร 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 xml:space="preserve">GitHub </w:t>
            </w: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สำเร็จ</w:t>
            </w:r>
          </w:p>
        </w:tc>
        <w:tc>
          <w:tcPr>
            <w:tcW w:w="1458" w:type="dxa"/>
            <w:vAlign w:val="center"/>
            <w:hideMark/>
          </w:tcPr>
          <w:p w14:paraId="00647554" w14:textId="5F100F1B" w:rsidR="00256CEE" w:rsidRPr="009B6412" w:rsidRDefault="00933CDB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Segoe UI Symbol" w:hAnsi="Segoe UI Symbol" w:hint="cs"/>
                <w:sz w:val="24"/>
                <w:szCs w:val="30"/>
                <w:cs/>
                <w:lang w:bidi="th-TH"/>
              </w:rPr>
              <w:t xml:space="preserve">     </w:t>
            </w: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062077BF" wp14:editId="58D58831">
                  <wp:extent cx="182880" cy="182880"/>
                  <wp:effectExtent l="0" t="0" r="7620" b="7620"/>
                  <wp:docPr id="174767100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8F5CB38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289DC22E" w14:textId="676BA784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</w:rPr>
        <w:t>Username GitHub:</w:t>
      </w:r>
      <w:r w:rsidRPr="009B6412">
        <w:rPr>
          <w:rFonts w:ascii="TH SarabunPSK" w:hAnsi="TH SarabunPSK" w:cs="TH SarabunPSK"/>
          <w:sz w:val="28"/>
          <w:szCs w:val="28"/>
        </w:rPr>
        <w:t xml:space="preserve"> _______</w:t>
      </w:r>
      <w:r w:rsidR="00933CDB" w:rsidRPr="00933CDB">
        <w:rPr>
          <w:rFonts w:ascii="TH SarabunPSK" w:hAnsi="TH SarabunPSK" w:cs="TH SarabunPSK"/>
          <w:sz w:val="28"/>
          <w:szCs w:val="28"/>
        </w:rPr>
        <w:t>cheerapan13</w:t>
      </w:r>
      <w:r w:rsidRPr="009B6412">
        <w:rPr>
          <w:rFonts w:ascii="TH SarabunPSK" w:hAnsi="TH SarabunPSK" w:cs="TH SarabunPSK"/>
          <w:sz w:val="28"/>
          <w:szCs w:val="28"/>
        </w:rPr>
        <w:t>_______________________</w:t>
      </w:r>
    </w:p>
    <w:p w14:paraId="472F1EB3" w14:textId="77CCCDD0" w:rsidR="00256CEE" w:rsidRPr="009B6412" w:rsidRDefault="00000000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60E3921E">
          <v:rect id="_x0000_i1026" style="width:0;height:1.5pt" o:hralign="center" o:hrstd="t" o:hr="t" fillcolor="#a0a0a0" stroked="f"/>
        </w:pict>
      </w:r>
    </w:p>
    <w:p w14:paraId="75B99782" w14:textId="5504AB51" w:rsidR="00256CEE" w:rsidRPr="009B6412" w:rsidRDefault="00256CEE" w:rsidP="00593553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2.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สมัคร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GitHub Copilot (Student/Teacher Pack)</w:t>
      </w:r>
    </w:p>
    <w:p w14:paraId="6BF6584D" w14:textId="3D7111CA" w:rsidR="00256CEE" w:rsidRPr="009B6412" w:rsidRDefault="00256CEE" w:rsidP="00593553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sz w:val="20"/>
          <w:szCs w:val="20"/>
        </w:rPr>
        <w:t xml:space="preserve"> </w:t>
      </w:r>
      <w:hyperlink r:id="rId11" w:tgtFrame="_new" w:history="1">
        <w:r w:rsidRPr="009B6412">
          <w:rPr>
            <w:rStyle w:val="Hyperlink"/>
            <w:rFonts w:ascii="TH SarabunPSK" w:hAnsi="TH SarabunPSK" w:cs="TH SarabunPSK"/>
            <w:sz w:val="28"/>
            <w:szCs w:val="28"/>
          </w:rPr>
          <w:t>https://education.</w:t>
        </w:r>
        <w:r w:rsidRPr="009B6412">
          <w:rPr>
            <w:rStyle w:val="Hyperlink"/>
            <w:rFonts w:ascii="TH SarabunPSK" w:hAnsi="TH SarabunPSK" w:cs="TH SarabunPSK"/>
            <w:sz w:val="28"/>
            <w:szCs w:val="28"/>
          </w:rPr>
          <w:t>g</w:t>
        </w:r>
        <w:r w:rsidRPr="009B6412">
          <w:rPr>
            <w:rStyle w:val="Hyperlink"/>
            <w:rFonts w:ascii="TH SarabunPSK" w:hAnsi="TH SarabunPSK" w:cs="TH SarabunPSK"/>
            <w:sz w:val="28"/>
            <w:szCs w:val="28"/>
          </w:rPr>
          <w:t>ithub.com/pack</w:t>
        </w:r>
      </w:hyperlink>
    </w:p>
    <w:tbl>
      <w:tblPr>
        <w:tblW w:w="91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2"/>
        <w:gridCol w:w="1469"/>
        <w:gridCol w:w="1936"/>
      </w:tblGrid>
      <w:tr w:rsidR="00593553" w:rsidRPr="009B6412" w14:paraId="49F2929E" w14:textId="77777777" w:rsidTr="00593553">
        <w:trPr>
          <w:trHeight w:val="6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66866" w14:textId="77777777" w:rsidR="00256CEE" w:rsidRPr="009B6412" w:rsidRDefault="00256CEE" w:rsidP="0059355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5EFFF695" w14:textId="773D7F47" w:rsidR="00256CEE" w:rsidRPr="009B6412" w:rsidRDefault="00256CEE" w:rsidP="0059355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1CA390B1" w14:textId="77777777" w:rsidR="00256CEE" w:rsidRPr="009B6412" w:rsidRDefault="00256CEE" w:rsidP="0059355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593553" w:rsidRPr="009B6412" w14:paraId="674C00A6" w14:textId="77777777" w:rsidTr="00593553">
        <w:trPr>
          <w:trHeight w:val="692"/>
          <w:tblCellSpacing w:w="15" w:type="dxa"/>
        </w:trPr>
        <w:tc>
          <w:tcPr>
            <w:tcW w:w="0" w:type="auto"/>
            <w:vAlign w:val="center"/>
            <w:hideMark/>
          </w:tcPr>
          <w:p w14:paraId="79EF99B3" w14:textId="77777777" w:rsidR="00256CEE" w:rsidRPr="009B6412" w:rsidRDefault="00256CEE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สมัครแพ็กนักศึกษา/อาจารย์</w:t>
            </w:r>
          </w:p>
        </w:tc>
        <w:tc>
          <w:tcPr>
            <w:tcW w:w="0" w:type="auto"/>
            <w:vAlign w:val="center"/>
            <w:hideMark/>
          </w:tcPr>
          <w:p w14:paraId="77E87437" w14:textId="4A8D8F34" w:rsidR="00256CEE" w:rsidRPr="009B6412" w:rsidRDefault="000D7007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33BB88BF" wp14:editId="3C79CC79">
                  <wp:extent cx="182880" cy="182880"/>
                  <wp:effectExtent l="0" t="0" r="7620" b="7620"/>
                  <wp:docPr id="1330793614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BBF5C7D" w14:textId="77777777" w:rsidR="00256CEE" w:rsidRPr="009B6412" w:rsidRDefault="00256CEE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93553" w:rsidRPr="009B6412" w14:paraId="1CDB5900" w14:textId="77777777" w:rsidTr="00593553">
        <w:trPr>
          <w:trHeight w:val="692"/>
          <w:tblCellSpacing w:w="15" w:type="dxa"/>
        </w:trPr>
        <w:tc>
          <w:tcPr>
            <w:tcW w:w="0" w:type="auto"/>
            <w:vAlign w:val="center"/>
            <w:hideMark/>
          </w:tcPr>
          <w:p w14:paraId="69C1C6F4" w14:textId="77777777" w:rsidR="00256CEE" w:rsidRPr="009B6412" w:rsidRDefault="00256CEE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เปิดการใช้งาน 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>GitHub Copilot</w:t>
            </w:r>
          </w:p>
        </w:tc>
        <w:tc>
          <w:tcPr>
            <w:tcW w:w="0" w:type="auto"/>
            <w:vAlign w:val="center"/>
            <w:hideMark/>
          </w:tcPr>
          <w:p w14:paraId="49FA7900" w14:textId="18A9F484" w:rsidR="00256CEE" w:rsidRPr="009B6412" w:rsidRDefault="000D7007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4B163E13" wp14:editId="2F583BBD">
                  <wp:extent cx="182880" cy="182880"/>
                  <wp:effectExtent l="0" t="0" r="7620" b="7620"/>
                  <wp:docPr id="1464151831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900C03B" w14:textId="77777777" w:rsidR="00256CEE" w:rsidRPr="009B6412" w:rsidRDefault="00256CEE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93553" w:rsidRPr="009B6412" w14:paraId="723E5F4A" w14:textId="77777777" w:rsidTr="00593553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25F20601" w14:textId="77777777" w:rsidR="00256CEE" w:rsidRPr="009B6412" w:rsidRDefault="00256CEE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แนบภาพแคปหน้าจอยืนยัน</w:t>
            </w:r>
          </w:p>
        </w:tc>
        <w:tc>
          <w:tcPr>
            <w:tcW w:w="0" w:type="auto"/>
            <w:vAlign w:val="center"/>
            <w:hideMark/>
          </w:tcPr>
          <w:p w14:paraId="50DD2642" w14:textId="726FCF7D" w:rsidR="00256CEE" w:rsidRPr="009B6412" w:rsidRDefault="00E105BC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4677D6EF" wp14:editId="7E7D77A5">
                  <wp:extent cx="182880" cy="182880"/>
                  <wp:effectExtent l="0" t="0" r="7620" b="7620"/>
                  <wp:docPr id="285198439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F11A045" w14:textId="77777777" w:rsidR="00256CEE" w:rsidRPr="009B6412" w:rsidRDefault="00256CEE" w:rsidP="00593553">
            <w:pPr>
              <w:spacing w:line="240" w:lineRule="auto"/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5644082C" w14:textId="77777777" w:rsidR="00E105BC" w:rsidRDefault="00E105BC" w:rsidP="00256CEE">
      <w:pPr>
        <w:pStyle w:val="NormalWeb"/>
        <w:rPr>
          <w:rStyle w:val="Strong"/>
          <w:rFonts w:ascii="TH SarabunPSK" w:hAnsi="TH SarabunPSK" w:cs="TH SarabunPSK"/>
          <w:sz w:val="28"/>
          <w:szCs w:val="28"/>
        </w:rPr>
      </w:pPr>
    </w:p>
    <w:p w14:paraId="452EB8F7" w14:textId="77777777" w:rsidR="00E105BC" w:rsidRDefault="00E105BC" w:rsidP="00256CEE">
      <w:pPr>
        <w:pStyle w:val="NormalWeb"/>
        <w:rPr>
          <w:rStyle w:val="Strong"/>
          <w:rFonts w:ascii="TH SarabunPSK" w:hAnsi="TH SarabunPSK" w:cs="TH SarabunPSK"/>
          <w:sz w:val="28"/>
          <w:szCs w:val="28"/>
        </w:rPr>
      </w:pPr>
    </w:p>
    <w:p w14:paraId="7B664A44" w14:textId="77777777" w:rsidR="00E105BC" w:rsidRDefault="00E105BC" w:rsidP="00256CEE">
      <w:pPr>
        <w:pStyle w:val="NormalWeb"/>
        <w:rPr>
          <w:rStyle w:val="Strong"/>
          <w:rFonts w:ascii="TH SarabunPSK" w:hAnsi="TH SarabunPSK" w:cs="TH SarabunPSK"/>
          <w:sz w:val="28"/>
          <w:szCs w:val="28"/>
        </w:rPr>
      </w:pPr>
    </w:p>
    <w:p w14:paraId="0285B668" w14:textId="77777777" w:rsidR="00E105BC" w:rsidRDefault="00E105BC" w:rsidP="00256CEE">
      <w:pPr>
        <w:pStyle w:val="NormalWeb"/>
        <w:rPr>
          <w:rStyle w:val="Strong"/>
          <w:rFonts w:ascii="TH SarabunPSK" w:hAnsi="TH SarabunPSK" w:cs="TH SarabunPSK"/>
          <w:sz w:val="28"/>
          <w:szCs w:val="28"/>
        </w:rPr>
      </w:pPr>
    </w:p>
    <w:p w14:paraId="253F2D20" w14:textId="77777777" w:rsidR="00E105BC" w:rsidRDefault="00E105BC" w:rsidP="00256CEE">
      <w:pPr>
        <w:pStyle w:val="NormalWeb"/>
        <w:rPr>
          <w:rStyle w:val="Strong"/>
          <w:rFonts w:ascii="TH SarabunPSK" w:hAnsi="TH SarabunPSK" w:cs="TH SarabunPSK"/>
          <w:sz w:val="28"/>
          <w:szCs w:val="28"/>
        </w:rPr>
      </w:pPr>
    </w:p>
    <w:p w14:paraId="013596CF" w14:textId="5DBF9071" w:rsidR="00E105BC" w:rsidRDefault="00E105BC" w:rsidP="00256CEE">
      <w:pPr>
        <w:pStyle w:val="NormalWeb"/>
        <w:rPr>
          <w:rStyle w:val="Strong"/>
          <w:rFonts w:ascii="TH SarabunPSK" w:hAnsi="TH SarabunPSK" w:cs="TH SarabunPSK"/>
          <w:sz w:val="28"/>
          <w:szCs w:val="28"/>
        </w:rPr>
      </w:pPr>
      <w:r w:rsidRPr="00E105BC">
        <w:rPr>
          <w:rStyle w:val="Strong"/>
          <w:rFonts w:ascii="TH SarabunPSK" w:hAnsi="TH SarabunPSK" w:cs="TH SarabunPSK"/>
          <w:sz w:val="28"/>
          <w:szCs w:val="28"/>
        </w:rPr>
        <w:lastRenderedPageBreak/>
        <w:drawing>
          <wp:inline distT="0" distB="0" distL="0" distR="0" wp14:anchorId="19151AEA" wp14:editId="05EC7E8F">
            <wp:extent cx="5486400" cy="2510155"/>
            <wp:effectExtent l="0" t="0" r="0" b="4445"/>
            <wp:docPr id="113929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92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8D1F" w14:textId="0059192E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สถานะ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Copilot: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="00E105BC">
        <w:rPr>
          <w:rFonts w:ascii="TH SarabunPSK" w:hAnsi="TH SarabunPSK" w:cs="TH SarabunPSK"/>
          <w:noProof/>
        </w:rPr>
        <w:drawing>
          <wp:inline distT="0" distB="0" distL="0" distR="0" wp14:anchorId="7527A731" wp14:editId="0D45E676">
            <wp:extent cx="182880" cy="182880"/>
            <wp:effectExtent l="0" t="0" r="7620" b="7620"/>
            <wp:docPr id="36867790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7100" name="Graphic 174767100" descr="Checkmark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16" cy="18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>อนุมัติแล้ว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>รออนุมัติ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Fonts w:ascii="Segoe UI Symbol" w:hAnsi="Segoe UI Symbol" w:cs="Segoe UI Symbol"/>
          <w:sz w:val="28"/>
          <w:szCs w:val="28"/>
        </w:rPr>
        <w:t>☐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>ยังไม่สมัคร</w:t>
      </w:r>
    </w:p>
    <w:p w14:paraId="44C20016" w14:textId="3984DF84" w:rsidR="009B6412" w:rsidRPr="009B6412" w:rsidRDefault="009B6412" w:rsidP="009B64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B6412">
        <w:rPr>
          <w:rFonts w:ascii="TH SarabunPSK" w:hAnsi="TH SarabunPSK" w:cs="TH SarabunPSK"/>
          <w:sz w:val="24"/>
          <w:szCs w:val="24"/>
          <w:cs/>
        </w:rPr>
        <w:t>แนบภาพแคปหน้าจอยืนยัน</w:t>
      </w:r>
    </w:p>
    <w:p w14:paraId="618A2D2C" w14:textId="54C01252" w:rsidR="009B6412" w:rsidRPr="009B6412" w:rsidRDefault="00E105BC" w:rsidP="009B64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E105BC">
        <w:rPr>
          <w:sz w:val="20"/>
          <w:szCs w:val="20"/>
        </w:rPr>
        <w:drawing>
          <wp:inline distT="0" distB="0" distL="0" distR="0" wp14:anchorId="678BB412" wp14:editId="723FB2C5">
            <wp:extent cx="5486400" cy="2564130"/>
            <wp:effectExtent l="0" t="0" r="0" b="7620"/>
            <wp:docPr id="28682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212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533C" w14:textId="7D630FB7" w:rsidR="00593553" w:rsidRPr="009B6412" w:rsidRDefault="00593553" w:rsidP="00256CEE">
      <w:p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</w:p>
    <w:p w14:paraId="4913F6CE" w14:textId="07A3AE10" w:rsidR="00256CEE" w:rsidRPr="009B6412" w:rsidRDefault="00256CEE" w:rsidP="00593553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lastRenderedPageBreak/>
        <w:t xml:space="preserve">3.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สมัคร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Claude.ai</w:t>
      </w:r>
    </w:p>
    <w:p w14:paraId="1DF00EBC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hyperlink r:id="rId14" w:tgtFrame="_new" w:history="1"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https://claud</w:t>
        </w:r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e</w:t>
        </w:r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.ai/</w:t>
        </w:r>
      </w:hyperlink>
    </w:p>
    <w:tbl>
      <w:tblPr>
        <w:tblW w:w="94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6"/>
        <w:gridCol w:w="1396"/>
        <w:gridCol w:w="1847"/>
      </w:tblGrid>
      <w:tr w:rsidR="009B6412" w:rsidRPr="009B6412" w14:paraId="4FFD3FD2" w14:textId="77777777" w:rsidTr="00593553">
        <w:trPr>
          <w:trHeight w:val="6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20A3B" w14:textId="77777777" w:rsidR="00256CEE" w:rsidRPr="009B6412" w:rsidRDefault="00256CEE" w:rsidP="0059355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3AFF3B4C" w14:textId="15077485" w:rsidR="00256CEE" w:rsidRPr="009B6412" w:rsidRDefault="00256CEE" w:rsidP="0059355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6C929F7C" w14:textId="77777777" w:rsidR="00256CEE" w:rsidRPr="009B6412" w:rsidRDefault="00256CEE" w:rsidP="00593553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9B6412" w:rsidRPr="009B6412" w14:paraId="172528DC" w14:textId="77777777" w:rsidTr="00593553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41864B28" w14:textId="77777777" w:rsidR="00256CEE" w:rsidRPr="009B6412" w:rsidRDefault="00256CEE" w:rsidP="00593553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สมัครสมาชิก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Claude.ai</w:t>
            </w:r>
          </w:p>
        </w:tc>
        <w:tc>
          <w:tcPr>
            <w:tcW w:w="0" w:type="auto"/>
            <w:vAlign w:val="center"/>
            <w:hideMark/>
          </w:tcPr>
          <w:p w14:paraId="57FE1EA3" w14:textId="241402C6" w:rsidR="00256CEE" w:rsidRPr="009B6412" w:rsidRDefault="00E105BC" w:rsidP="00593553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2EBB2A91" wp14:editId="5D5CBED6">
                  <wp:extent cx="182880" cy="182880"/>
                  <wp:effectExtent l="0" t="0" r="7620" b="7620"/>
                  <wp:docPr id="1437435249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AEA3CA3" w14:textId="77777777" w:rsidR="00256CEE" w:rsidRPr="009B6412" w:rsidRDefault="00256CEE" w:rsidP="00593553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B6412" w:rsidRPr="009B6412" w14:paraId="31D84F82" w14:textId="77777777" w:rsidTr="00593553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079D4C21" w14:textId="77777777" w:rsidR="00256CEE" w:rsidRPr="009B6412" w:rsidRDefault="00256CEE" w:rsidP="00593553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ทดลองพิมพ์ข้อความแรกใน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387E370D" w14:textId="4C61AD03" w:rsidR="00256CEE" w:rsidRPr="009B6412" w:rsidRDefault="00E105BC" w:rsidP="00593553">
            <w:pPr>
              <w:spacing w:after="0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5A3727BA" wp14:editId="10FBEA08">
                  <wp:extent cx="182880" cy="182880"/>
                  <wp:effectExtent l="0" t="0" r="7620" b="7620"/>
                  <wp:docPr id="1090113930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D12B5E1" w14:textId="77777777" w:rsidR="00256CEE" w:rsidRPr="009B6412" w:rsidRDefault="00256CEE" w:rsidP="00593553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526EEEBD" w14:textId="413FB386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แคปข้อความแรกที่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Claude 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ตอบ 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="00E105BC">
        <w:rPr>
          <w:rFonts w:ascii="TH SarabunPSK" w:hAnsi="TH SarabunPSK" w:cs="TH SarabunPSK"/>
          <w:noProof/>
        </w:rPr>
        <w:drawing>
          <wp:inline distT="0" distB="0" distL="0" distR="0" wp14:anchorId="43D6F4FF" wp14:editId="2881A1E5">
            <wp:extent cx="182880" cy="182880"/>
            <wp:effectExtent l="0" t="0" r="7620" b="7620"/>
            <wp:docPr id="720759342" name="Graphic 1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7100" name="Graphic 174767100" descr="Checkmark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16" cy="18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/>
          <w:sz w:val="28"/>
          <w:szCs w:val="28"/>
          <w:cs/>
        </w:rPr>
        <w:t>ส่งแล้ว</w:t>
      </w:r>
    </w:p>
    <w:p w14:paraId="2498BF68" w14:textId="73D74907" w:rsidR="00593553" w:rsidRPr="009B6412" w:rsidRDefault="00E105BC" w:rsidP="005935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105BC"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25199040" wp14:editId="6A85C411">
            <wp:extent cx="5486400" cy="2561590"/>
            <wp:effectExtent l="0" t="0" r="0" b="0"/>
            <wp:docPr id="54892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26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2A68" w14:textId="77777777" w:rsidR="00593553" w:rsidRPr="009B6412" w:rsidRDefault="00593553" w:rsidP="005935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48ADA02D" w14:textId="2D5954E9" w:rsidR="00256CEE" w:rsidRPr="009B6412" w:rsidRDefault="00000000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7DFAC98C">
          <v:rect id="_x0000_i1027" style="width:0;height:1.5pt" o:hralign="center" o:hrstd="t" o:hr="t" fillcolor="#a0a0a0" stroked="f"/>
        </w:pict>
      </w:r>
    </w:p>
    <w:p w14:paraId="571B31DB" w14:textId="495475C6" w:rsidR="00593553" w:rsidRPr="009B6412" w:rsidRDefault="00593553">
      <w:p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</w:p>
    <w:p w14:paraId="47E6C766" w14:textId="6F493DE4" w:rsidR="00256CEE" w:rsidRPr="009B6412" w:rsidRDefault="00256CEE" w:rsidP="00993DE4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2: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การติดตั้งโปรแกรมในเครื่อง (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Software Installation)</w:t>
      </w:r>
    </w:p>
    <w:p w14:paraId="7B7C60DA" w14:textId="706A50AB" w:rsidR="00256CEE" w:rsidRPr="009B6412" w:rsidRDefault="00256CEE" w:rsidP="00993DE4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4.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ติดตั้ง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Git</w:t>
      </w:r>
    </w:p>
    <w:p w14:paraId="6D9C925D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hyperlink r:id="rId16" w:tgtFrame="_new" w:history="1"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https://git-</w:t>
        </w:r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s</w:t>
        </w:r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cm.com/</w:t>
        </w:r>
      </w:hyperlink>
    </w:p>
    <w:tbl>
      <w:tblPr>
        <w:tblW w:w="89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6"/>
        <w:gridCol w:w="1382"/>
        <w:gridCol w:w="1823"/>
      </w:tblGrid>
      <w:tr w:rsidR="00993DE4" w:rsidRPr="009B6412" w14:paraId="1FACCE2E" w14:textId="77777777" w:rsidTr="00993DE4">
        <w:trPr>
          <w:trHeight w:val="5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7EDB3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0756C5DF" w14:textId="33972163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26F1A752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993DE4" w:rsidRPr="009B6412" w14:paraId="1866BAEE" w14:textId="77777777" w:rsidTr="00993DE4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436E88F0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ติดตั้ง 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 xml:space="preserve">Git </w:t>
            </w: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02882AF2" w14:textId="7F45F072" w:rsidR="00256CEE" w:rsidRPr="009B6412" w:rsidRDefault="00E105BC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39264D4C" wp14:editId="0D7032DB">
                  <wp:extent cx="182880" cy="182880"/>
                  <wp:effectExtent l="0" t="0" r="7620" b="7620"/>
                  <wp:docPr id="312103951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CE42B87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93DE4" w:rsidRPr="009B6412" w14:paraId="5F605B37" w14:textId="77777777" w:rsidTr="00993DE4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14:paraId="381E019F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ทดสอบคำสั่ง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9B6412">
              <w:rPr>
                <w:rStyle w:val="HTMLCode"/>
                <w:rFonts w:ascii="TH SarabunPSK" w:eastAsiaTheme="minorEastAsia" w:hAnsi="TH SarabunPSK" w:cs="TH SarabunPSK"/>
                <w:sz w:val="24"/>
                <w:szCs w:val="24"/>
              </w:rPr>
              <w:t>git --version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7230FD56" w14:textId="2FA5623E" w:rsidR="00256CEE" w:rsidRPr="009B6412" w:rsidRDefault="00E105BC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76B69E97" wp14:editId="56EEFE4A">
                  <wp:extent cx="182880" cy="182880"/>
                  <wp:effectExtent l="0" t="0" r="7620" b="7620"/>
                  <wp:docPr id="1746458966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C73BE82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7EF36E00" w14:textId="54FC0CF8" w:rsidR="00256CEE" w:rsidRPr="009B6412" w:rsidRDefault="00256CEE" w:rsidP="00E105BC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เวอร์ชัน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Git:</w:t>
      </w:r>
      <w:r w:rsidRPr="009B6412">
        <w:rPr>
          <w:rFonts w:ascii="TH SarabunPSK" w:hAnsi="TH SarabunPSK" w:cs="TH SarabunPSK"/>
          <w:sz w:val="28"/>
          <w:szCs w:val="28"/>
        </w:rPr>
        <w:t xml:space="preserve"> _____</w:t>
      </w:r>
      <w:r w:rsidR="00E105BC" w:rsidRPr="00E105BC">
        <w:rPr>
          <w:rFonts w:ascii="TH SarabunPSK" w:hAnsi="TH SarabunPSK" w:cs="TH SarabunPSK"/>
          <w:sz w:val="28"/>
          <w:szCs w:val="28"/>
        </w:rPr>
        <w:t>git version 2.47.1.windows.2</w:t>
      </w:r>
      <w:r w:rsidRPr="009B6412">
        <w:rPr>
          <w:rFonts w:ascii="TH SarabunPSK" w:hAnsi="TH SarabunPSK" w:cs="TH SarabunPSK"/>
          <w:sz w:val="28"/>
          <w:szCs w:val="28"/>
        </w:rPr>
        <w:t>_________</w:t>
      </w:r>
    </w:p>
    <w:p w14:paraId="5BCFEB56" w14:textId="7DA17EA7" w:rsidR="00256CEE" w:rsidRPr="009B6412" w:rsidRDefault="00256CEE" w:rsidP="00993DE4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5.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ติดตั้ง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Fork (Git Client)</w:t>
      </w:r>
    </w:p>
    <w:p w14:paraId="52842D77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hyperlink r:id="rId17" w:tgtFrame="_new" w:history="1"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https://g</w:t>
        </w:r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i</w:t>
        </w:r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t-fork.com/</w:t>
        </w:r>
      </w:hyperlink>
    </w:p>
    <w:tbl>
      <w:tblPr>
        <w:tblW w:w="90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0"/>
        <w:gridCol w:w="1677"/>
        <w:gridCol w:w="2210"/>
      </w:tblGrid>
      <w:tr w:rsidR="00993DE4" w:rsidRPr="009B6412" w14:paraId="2C5EDC73" w14:textId="77777777" w:rsidTr="00993DE4">
        <w:trPr>
          <w:trHeight w:val="6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1054C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74C510FE" w14:textId="62025189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4729DF0D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993DE4" w:rsidRPr="009B6412" w14:paraId="2D4F66BB" w14:textId="77777777" w:rsidTr="00993DE4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4E3C02BD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ติดตั้ง 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 xml:space="preserve">Fork </w:t>
            </w: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6F41FA21" w14:textId="267829C7" w:rsidR="00256CEE" w:rsidRPr="009B6412" w:rsidRDefault="00F474B0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6AE77136" wp14:editId="4BEF0E1E">
                  <wp:extent cx="182880" cy="182880"/>
                  <wp:effectExtent l="0" t="0" r="7620" b="7620"/>
                  <wp:docPr id="225833768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125AC4A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B6412" w:rsidRPr="009B6412" w14:paraId="4C473337" w14:textId="77777777" w:rsidTr="00993DE4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5A24D139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</w:rPr>
              <w:t xml:space="preserve">Login </w:t>
            </w: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ด้วยบัญชี 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17B67E0" w14:textId="6A652046" w:rsidR="00256CEE" w:rsidRPr="009B6412" w:rsidRDefault="00F474B0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44940C53" wp14:editId="7EA99F65">
                  <wp:extent cx="182880" cy="182880"/>
                  <wp:effectExtent l="0" t="0" r="7620" b="7620"/>
                  <wp:docPr id="830129239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64CD2FF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58EC7C3E" w14:textId="749C05DF" w:rsidR="00993DE4" w:rsidRPr="009B6412" w:rsidRDefault="00993DE4" w:rsidP="00256CEE">
      <w:pPr>
        <w:rPr>
          <w:rFonts w:ascii="TH SarabunPSK" w:hAnsi="TH SarabunPSK" w:cs="TH SarabunPSK"/>
          <w:sz w:val="28"/>
          <w:szCs w:val="28"/>
          <w:lang w:bidi="th-TH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แคปข้อความ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หน้าที่ </w:t>
      </w:r>
      <w:r w:rsidRPr="009B6412">
        <w:rPr>
          <w:rFonts w:ascii="TH SarabunPSK" w:hAnsi="TH SarabunPSK" w:cs="TH SarabunPSK"/>
          <w:sz w:val="24"/>
          <w:szCs w:val="24"/>
        </w:rPr>
        <w:t xml:space="preserve">Login </w:t>
      </w:r>
      <w:r w:rsidRPr="009B6412">
        <w:rPr>
          <w:rFonts w:ascii="TH SarabunPSK" w:hAnsi="TH SarabunPSK" w:cs="TH SarabunPSK"/>
          <w:sz w:val="24"/>
          <w:szCs w:val="24"/>
          <w:cs/>
        </w:rPr>
        <w:t xml:space="preserve">ด้วยบัญชี </w:t>
      </w:r>
      <w:r w:rsidRPr="009B6412">
        <w:rPr>
          <w:rFonts w:ascii="TH SarabunPSK" w:hAnsi="TH SarabunPSK" w:cs="TH SarabunPSK"/>
          <w:sz w:val="24"/>
          <w:szCs w:val="24"/>
        </w:rPr>
        <w:t>GitHub</w:t>
      </w:r>
      <w:r w:rsidRPr="009B6412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สำเร็จ</w:t>
      </w:r>
    </w:p>
    <w:p w14:paraId="6FB810CC" w14:textId="2D96F8F0" w:rsidR="00993DE4" w:rsidRPr="009B6412" w:rsidRDefault="00E253EE" w:rsidP="00993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  <w:lang w:bidi="th-TH"/>
        </w:rPr>
      </w:pPr>
      <w:r w:rsidRPr="00E253EE">
        <w:rPr>
          <w:rFonts w:ascii="TH SarabunPSK" w:hAnsi="TH SarabunPSK" w:cs="TH SarabunPSK"/>
          <w:sz w:val="28"/>
          <w:szCs w:val="28"/>
          <w:lang w:bidi="th-TH"/>
        </w:rPr>
        <w:lastRenderedPageBreak/>
        <w:drawing>
          <wp:inline distT="0" distB="0" distL="0" distR="0" wp14:anchorId="13D8D6E6" wp14:editId="431B617D">
            <wp:extent cx="5486400" cy="2381250"/>
            <wp:effectExtent l="0" t="0" r="0" b="0"/>
            <wp:docPr id="137341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189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95FF" w14:textId="0D4ABA31" w:rsidR="00993DE4" w:rsidRPr="009B6412" w:rsidRDefault="00E253EE" w:rsidP="00993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  <w:cs/>
          <w:lang w:bidi="th-TH"/>
        </w:rPr>
      </w:pPr>
      <w:r w:rsidRPr="00E253EE">
        <w:rPr>
          <w:rFonts w:ascii="TH SarabunPSK" w:hAnsi="TH SarabunPSK" w:cs="TH SarabunPSK"/>
          <w:sz w:val="28"/>
          <w:szCs w:val="28"/>
          <w:lang w:bidi="th-TH"/>
        </w:rPr>
        <w:drawing>
          <wp:inline distT="0" distB="0" distL="0" distR="0" wp14:anchorId="06D5A8AB" wp14:editId="7A986D83">
            <wp:extent cx="5486400" cy="3272790"/>
            <wp:effectExtent l="0" t="0" r="0" b="3810"/>
            <wp:docPr id="168632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263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8FC2" w14:textId="1D873A0A" w:rsidR="00256CEE" w:rsidRPr="009B6412" w:rsidRDefault="00000000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07300BFF">
          <v:rect id="_x0000_i1029" style="width:0;height:1.5pt" o:hralign="center" o:hrstd="t" o:hr="t" fillcolor="#a0a0a0" stroked="f"/>
        </w:pict>
      </w:r>
    </w:p>
    <w:p w14:paraId="6D973729" w14:textId="5D2C07D2" w:rsidR="00993DE4" w:rsidRPr="009B6412" w:rsidRDefault="00993DE4" w:rsidP="00256CEE">
      <w:p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</w:p>
    <w:p w14:paraId="128BE9F5" w14:textId="7C35C619" w:rsidR="00256CEE" w:rsidRPr="009B6412" w:rsidRDefault="00256CEE" w:rsidP="00A95A0B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lastRenderedPageBreak/>
        <w:t xml:space="preserve">6.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ติดตั้ง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Visual Studio 2022</w:t>
      </w:r>
    </w:p>
    <w:p w14:paraId="1C9B25BC" w14:textId="77777777" w:rsidR="00256CEE" w:rsidRPr="009B6412" w:rsidRDefault="00256CEE" w:rsidP="00A95A0B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sz w:val="20"/>
          <w:szCs w:val="20"/>
        </w:rPr>
        <w:t xml:space="preserve"> </w:t>
      </w:r>
      <w:hyperlink r:id="rId20" w:tgtFrame="_new" w:history="1">
        <w:r w:rsidRPr="009B6412">
          <w:rPr>
            <w:rStyle w:val="Hyperlink"/>
            <w:rFonts w:ascii="TH SarabunPSK" w:hAnsi="TH SarabunPSK" w:cs="TH SarabunPSK"/>
            <w:sz w:val="28"/>
            <w:szCs w:val="28"/>
          </w:rPr>
          <w:t>https://visualstu</w:t>
        </w:r>
        <w:r w:rsidRPr="009B6412">
          <w:rPr>
            <w:rStyle w:val="Hyperlink"/>
            <w:rFonts w:ascii="TH SarabunPSK" w:hAnsi="TH SarabunPSK" w:cs="TH SarabunPSK"/>
            <w:sz w:val="28"/>
            <w:szCs w:val="28"/>
          </w:rPr>
          <w:t>d</w:t>
        </w:r>
        <w:r w:rsidRPr="009B6412">
          <w:rPr>
            <w:rStyle w:val="Hyperlink"/>
            <w:rFonts w:ascii="TH SarabunPSK" w:hAnsi="TH SarabunPSK" w:cs="TH SarabunPSK"/>
            <w:sz w:val="28"/>
            <w:szCs w:val="28"/>
          </w:rPr>
          <w:t>io.microsoft.com/vs/</w:t>
        </w:r>
      </w:hyperlink>
    </w:p>
    <w:p w14:paraId="07036CF3" w14:textId="7EC830EB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เลือก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Workload:</w:t>
      </w:r>
      <w:r w:rsidRPr="009B6412">
        <w:rPr>
          <w:rFonts w:ascii="TH SarabunPSK" w:hAnsi="TH SarabunPSK" w:cs="TH SarabunPSK"/>
          <w:sz w:val="28"/>
          <w:szCs w:val="28"/>
        </w:rPr>
        <w:t xml:space="preserve"> Desktop development with C++</w:t>
      </w:r>
    </w:p>
    <w:tbl>
      <w:tblPr>
        <w:tblW w:w="92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0"/>
        <w:gridCol w:w="1440"/>
        <w:gridCol w:w="1905"/>
      </w:tblGrid>
      <w:tr w:rsidR="009B6412" w:rsidRPr="009B6412" w14:paraId="77853D16" w14:textId="77777777" w:rsidTr="00A95A0B">
        <w:trPr>
          <w:trHeight w:val="6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75CFA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6336AD39" w14:textId="25E224E3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43A04BB5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9B6412" w:rsidRPr="009B6412" w14:paraId="571BF8B6" w14:textId="77777777" w:rsidTr="00A95A0B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4D856921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เปิด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Visual Studio 2022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121F05CF" w14:textId="7E54C0BF" w:rsidR="00256CEE" w:rsidRPr="009B6412" w:rsidRDefault="00E253E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14734F42" wp14:editId="26B451CC">
                  <wp:extent cx="182880" cy="182880"/>
                  <wp:effectExtent l="0" t="0" r="7620" b="7620"/>
                  <wp:docPr id="1785583321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B2EA27A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415AF833" w14:textId="77777777" w:rsidTr="00A95A0B">
        <w:trPr>
          <w:trHeight w:val="17"/>
          <w:tblCellSpacing w:w="15" w:type="dxa"/>
        </w:trPr>
        <w:tc>
          <w:tcPr>
            <w:tcW w:w="0" w:type="auto"/>
            <w:vAlign w:val="center"/>
            <w:hideMark/>
          </w:tcPr>
          <w:p w14:paraId="67214883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>ตั้งค่าโปรเจ็กต์แรกได้</w:t>
            </w:r>
          </w:p>
        </w:tc>
        <w:tc>
          <w:tcPr>
            <w:tcW w:w="0" w:type="auto"/>
            <w:vAlign w:val="center"/>
            <w:hideMark/>
          </w:tcPr>
          <w:p w14:paraId="02E7C719" w14:textId="14C6E3F0" w:rsidR="00256CEE" w:rsidRPr="009B6412" w:rsidRDefault="00E253E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2D231E5E" wp14:editId="3750CE1F">
                  <wp:extent cx="182880" cy="182880"/>
                  <wp:effectExtent l="0" t="0" r="7620" b="7620"/>
                  <wp:docPr id="1100780542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10CDC714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2949FD32" w14:textId="7679B45B" w:rsidR="00B342CB" w:rsidRDefault="00B342CB" w:rsidP="00256CEE">
      <w:pPr>
        <w:rPr>
          <w:rFonts w:ascii="TH SarabunPSK" w:hAnsi="TH SarabunPSK" w:cs="TH SarabunPSK"/>
          <w:sz w:val="28"/>
          <w:szCs w:val="28"/>
          <w:cs/>
          <w:lang w:bidi="th-TH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แคป</w:t>
      </w:r>
    </w:p>
    <w:p w14:paraId="4A2FE5EC" w14:textId="0DFF8CEE" w:rsidR="00B342CB" w:rsidRDefault="00B47F2D" w:rsidP="00B342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B47F2D"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4437316C" wp14:editId="6BC55FF8">
            <wp:extent cx="5486400" cy="2924810"/>
            <wp:effectExtent l="0" t="0" r="0" b="8890"/>
            <wp:docPr id="161725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529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E970" w14:textId="16832728" w:rsidR="00256CEE" w:rsidRPr="009B6412" w:rsidRDefault="00000000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5DF5A5C4">
          <v:rect id="_x0000_i1030" style="width:0;height:1.5pt" o:hralign="center" o:hrstd="t" o:hr="t" fillcolor="#a0a0a0" stroked="f"/>
        </w:pict>
      </w:r>
    </w:p>
    <w:p w14:paraId="0B2B165F" w14:textId="77777777" w:rsidR="00A95A0B" w:rsidRPr="009B6412" w:rsidRDefault="00A95A0B">
      <w:pP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br w:type="page"/>
      </w:r>
    </w:p>
    <w:p w14:paraId="092C6DBE" w14:textId="61BC2D84" w:rsidR="00256CEE" w:rsidRPr="009B6412" w:rsidRDefault="00256CEE" w:rsidP="00A95A0B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3: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การเขียนโปรแกรม</w:t>
      </w:r>
    </w:p>
    <w:p w14:paraId="087AD5D6" w14:textId="283A5ADA" w:rsidR="00256CEE" w:rsidRPr="009B6412" w:rsidRDefault="00256CEE" w:rsidP="00A95A0B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7.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เขียนโปรแกรม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C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อย่างง่าย</w:t>
      </w:r>
    </w:p>
    <w:p w14:paraId="6B6A34FA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ตัวอย่างผลลัพธ์ที่ต้องได้:</w:t>
      </w:r>
    </w:p>
    <w:p w14:paraId="647F4A89" w14:textId="77777777" w:rsidR="00256CEE" w:rsidRPr="009B6412" w:rsidRDefault="00256CEE" w:rsidP="00256CEE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B6412">
        <w:rPr>
          <w:rStyle w:val="HTMLCode"/>
          <w:rFonts w:ascii="TH SarabunPSK" w:hAnsi="TH SarabunPSK" w:cs="TH SarabunPSK"/>
          <w:sz w:val="28"/>
          <w:szCs w:val="28"/>
        </w:rPr>
        <w:t>Hello, Lab1!</w:t>
      </w:r>
    </w:p>
    <w:tbl>
      <w:tblPr>
        <w:tblW w:w="86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9"/>
        <w:gridCol w:w="1731"/>
        <w:gridCol w:w="2279"/>
      </w:tblGrid>
      <w:tr w:rsidR="009B6412" w:rsidRPr="009B6412" w14:paraId="2EC05A9D" w14:textId="77777777" w:rsidTr="00A95A0B">
        <w:trPr>
          <w:trHeight w:val="6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B6362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07005283" w14:textId="6337D771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326A3001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หมายเหตุ</w:t>
            </w:r>
          </w:p>
        </w:tc>
      </w:tr>
      <w:tr w:rsidR="009B6412" w:rsidRPr="009B6412" w14:paraId="33B7FA06" w14:textId="77777777" w:rsidTr="00A95A0B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246115D6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 xml:space="preserve">รันโปรแกรม </w:t>
            </w:r>
            <w:r w:rsidRPr="009B6412">
              <w:rPr>
                <w:rFonts w:ascii="TH SarabunPSK" w:hAnsi="TH SarabunPSK" w:cs="TH SarabunPSK"/>
              </w:rPr>
              <w:t xml:space="preserve">C </w:t>
            </w:r>
            <w:r w:rsidRPr="009B6412">
              <w:rPr>
                <w:rFonts w:ascii="TH SarabunPSK" w:hAnsi="TH SarabunPSK" w:cs="TH SarabunPSK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3B8F77F0" w14:textId="6AECD066" w:rsidR="00256CEE" w:rsidRPr="009B6412" w:rsidRDefault="00B47F2D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1A03DA9C" wp14:editId="20E64866">
                  <wp:extent cx="182880" cy="182880"/>
                  <wp:effectExtent l="0" t="0" r="7620" b="7620"/>
                  <wp:docPr id="1781640313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9F9156F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  <w:tr w:rsidR="009B6412" w:rsidRPr="009B6412" w14:paraId="72F57400" w14:textId="77777777" w:rsidTr="00A95A0B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14:paraId="33FF8296" w14:textId="4059BB5A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>แคปหน้าจอผลลัพธ์</w:t>
            </w:r>
          </w:p>
        </w:tc>
        <w:tc>
          <w:tcPr>
            <w:tcW w:w="0" w:type="auto"/>
            <w:vAlign w:val="center"/>
            <w:hideMark/>
          </w:tcPr>
          <w:p w14:paraId="6C417621" w14:textId="63B1E914" w:rsidR="00256CEE" w:rsidRPr="009B6412" w:rsidRDefault="00B47F2D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3B4789F2" wp14:editId="4283CF0C">
                  <wp:extent cx="182880" cy="182880"/>
                  <wp:effectExtent l="0" t="0" r="7620" b="7620"/>
                  <wp:docPr id="1757589258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65DAE53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</w:tbl>
    <w:p w14:paraId="79836229" w14:textId="776E0131" w:rsidR="00D33082" w:rsidRDefault="00D33082" w:rsidP="00D33082">
      <w:p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>แคปหน้าจอผลลัพธ์</w:t>
      </w:r>
    </w:p>
    <w:p w14:paraId="514F4E2D" w14:textId="04D21C91" w:rsidR="00A95A0B" w:rsidRPr="009B6412" w:rsidRDefault="00B47F2D" w:rsidP="00256CEE">
      <w:pPr>
        <w:rPr>
          <w:rFonts w:ascii="TH SarabunPSK" w:hAnsi="TH SarabunPSK" w:cs="TH SarabunPSK"/>
          <w:sz w:val="28"/>
          <w:szCs w:val="28"/>
          <w:lang w:bidi="th-TH"/>
        </w:rPr>
      </w:pPr>
      <w:r w:rsidRPr="00B47F2D">
        <w:rPr>
          <w:rFonts w:ascii="TH SarabunPSK" w:hAnsi="TH SarabunPSK" w:cs="TH SarabunPSK"/>
          <w:sz w:val="28"/>
          <w:szCs w:val="28"/>
          <w:lang w:bidi="th-TH"/>
        </w:rPr>
        <w:drawing>
          <wp:inline distT="0" distB="0" distL="0" distR="0" wp14:anchorId="0B9E906A" wp14:editId="01F95547">
            <wp:extent cx="5486400" cy="3058160"/>
            <wp:effectExtent l="0" t="0" r="0" b="8890"/>
            <wp:docPr id="130867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733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62F2" w14:textId="77777777" w:rsidR="00256CEE" w:rsidRPr="009B6412" w:rsidRDefault="00000000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7A624FF7">
          <v:rect id="_x0000_i1031" style="width:0;height:1.5pt" o:hralign="center" o:hrstd="t" o:hr="t" fillcolor="#a0a0a0" stroked="f"/>
        </w:pict>
      </w:r>
    </w:p>
    <w:p w14:paraId="740F0B9A" w14:textId="77777777" w:rsidR="00B47F2D" w:rsidRDefault="00B47F2D" w:rsidP="009B6412">
      <w:pP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</w:pPr>
    </w:p>
    <w:p w14:paraId="3FD86436" w14:textId="77777777" w:rsidR="00B47F2D" w:rsidRDefault="00B47F2D" w:rsidP="009B6412">
      <w:pP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</w:pPr>
    </w:p>
    <w:p w14:paraId="0E540162" w14:textId="77777777" w:rsidR="00B47F2D" w:rsidRDefault="00B47F2D" w:rsidP="009B6412">
      <w:pP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</w:pPr>
    </w:p>
    <w:p w14:paraId="37A4CADC" w14:textId="6B895378" w:rsidR="00256CEE" w:rsidRPr="009B6412" w:rsidRDefault="00256CEE" w:rsidP="009B6412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4: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ใช้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AI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ช่วยเขียนโค้ด</w:t>
      </w:r>
    </w:p>
    <w:p w14:paraId="480737CF" w14:textId="3200F22C" w:rsidR="00256CEE" w:rsidRPr="009B6412" w:rsidRDefault="00256CEE" w:rsidP="009B6412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8.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ใช้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GitHub Copilot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ใน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Visual Studio 2022</w:t>
      </w:r>
    </w:p>
    <w:tbl>
      <w:tblPr>
        <w:tblW w:w="89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2"/>
        <w:gridCol w:w="1185"/>
        <w:gridCol w:w="1562"/>
      </w:tblGrid>
      <w:tr w:rsidR="009B6412" w:rsidRPr="009B6412" w14:paraId="5BD673D2" w14:textId="77777777" w:rsidTr="009B6412">
        <w:trPr>
          <w:trHeight w:val="6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4CA87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650A7E13" w14:textId="20F8C5F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5E93815B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หมายเหตุ</w:t>
            </w:r>
          </w:p>
        </w:tc>
      </w:tr>
      <w:tr w:rsidR="009B6412" w:rsidRPr="009B6412" w14:paraId="0DA25326" w14:textId="77777777" w:rsidTr="009B6412">
        <w:trPr>
          <w:trHeight w:val="625"/>
          <w:tblCellSpacing w:w="15" w:type="dxa"/>
        </w:trPr>
        <w:tc>
          <w:tcPr>
            <w:tcW w:w="0" w:type="auto"/>
            <w:vAlign w:val="center"/>
            <w:hideMark/>
          </w:tcPr>
          <w:p w14:paraId="4D26317B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 xml:space="preserve">ใช้ </w:t>
            </w:r>
            <w:r w:rsidRPr="009B6412">
              <w:rPr>
                <w:rFonts w:ascii="TH SarabunPSK" w:hAnsi="TH SarabunPSK" w:cs="TH SarabunPSK"/>
              </w:rPr>
              <w:t xml:space="preserve">Copilot </w:t>
            </w:r>
            <w:r w:rsidRPr="009B6412">
              <w:rPr>
                <w:rFonts w:ascii="TH SarabunPSK" w:hAnsi="TH SarabunPSK" w:cs="TH SarabunPSK"/>
                <w:cs/>
              </w:rPr>
              <w:t xml:space="preserve">ให้แนะนำโค้ดอย่างน้อย </w:t>
            </w:r>
            <w:r w:rsidRPr="009B6412">
              <w:rPr>
                <w:rFonts w:ascii="TH SarabunPSK" w:hAnsi="TH SarabunPSK" w:cs="TH SarabunPSK"/>
              </w:rPr>
              <w:t xml:space="preserve">1 </w:t>
            </w:r>
            <w:r w:rsidRPr="009B6412">
              <w:rPr>
                <w:rFonts w:ascii="TH SarabunPSK" w:hAnsi="TH SarabunPSK" w:cs="TH SarabunPSK"/>
                <w:cs/>
              </w:rPr>
              <w:t>ส่วน</w:t>
            </w:r>
          </w:p>
        </w:tc>
        <w:tc>
          <w:tcPr>
            <w:tcW w:w="0" w:type="auto"/>
            <w:vAlign w:val="center"/>
            <w:hideMark/>
          </w:tcPr>
          <w:p w14:paraId="4D450EA1" w14:textId="3D136530" w:rsidR="00256CEE" w:rsidRPr="009B6412" w:rsidRDefault="00B47F2D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2C1DB4B6" wp14:editId="0AAA6E88">
                  <wp:extent cx="182880" cy="182880"/>
                  <wp:effectExtent l="0" t="0" r="7620" b="7620"/>
                  <wp:docPr id="1408859273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D4F133F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  <w:tr w:rsidR="009B6412" w:rsidRPr="009B6412" w14:paraId="17844454" w14:textId="77777777" w:rsidTr="009B6412">
        <w:trPr>
          <w:trHeight w:val="625"/>
          <w:tblCellSpacing w:w="15" w:type="dxa"/>
        </w:trPr>
        <w:tc>
          <w:tcPr>
            <w:tcW w:w="0" w:type="auto"/>
            <w:vAlign w:val="center"/>
            <w:hideMark/>
          </w:tcPr>
          <w:p w14:paraId="275C84A4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>ปรับแก้โค้ดตามความเข้าใจ</w:t>
            </w:r>
          </w:p>
        </w:tc>
        <w:tc>
          <w:tcPr>
            <w:tcW w:w="0" w:type="auto"/>
            <w:vAlign w:val="center"/>
            <w:hideMark/>
          </w:tcPr>
          <w:p w14:paraId="23594505" w14:textId="4AFB6E3E" w:rsidR="00256CEE" w:rsidRPr="009B6412" w:rsidRDefault="00B47F2D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2AC12D52" wp14:editId="4FF472BD">
                  <wp:extent cx="182880" cy="182880"/>
                  <wp:effectExtent l="0" t="0" r="7620" b="7620"/>
                  <wp:docPr id="369538866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2B9A88F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  <w:tr w:rsidR="009B6412" w:rsidRPr="009B6412" w14:paraId="67930127" w14:textId="77777777" w:rsidTr="009B6412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483DFDD7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 xml:space="preserve">แคปหน้าจอการใช้งาน </w:t>
            </w:r>
            <w:r w:rsidRPr="009B6412">
              <w:rPr>
                <w:rFonts w:ascii="TH SarabunPSK" w:hAnsi="TH SarabunPSK" w:cs="TH SarabunPSK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14:paraId="0D400B35" w14:textId="169B8340" w:rsidR="00256CEE" w:rsidRPr="009B6412" w:rsidRDefault="00B47F2D">
            <w:pPr>
              <w:rPr>
                <w:rFonts w:ascii="TH SarabunPSK" w:hAnsi="TH SarabunPSK" w:cs="TH SarabunPSK" w:hint="cs"/>
                <w:cs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6706F6EE" wp14:editId="113BE9A5">
                  <wp:extent cx="182880" cy="182880"/>
                  <wp:effectExtent l="0" t="0" r="7620" b="7620"/>
                  <wp:docPr id="1153709542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6CFAAB85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</w:tbl>
    <w:p w14:paraId="0DA02E7B" w14:textId="02CF594B" w:rsidR="00256CEE" w:rsidRDefault="009B6412" w:rsidP="00256CEE">
      <w:pPr>
        <w:rPr>
          <w:rFonts w:ascii="TH SarabunPSK" w:hAnsi="TH SarabunPSK" w:cs="TH SarabunPSK"/>
          <w:b/>
          <w:bCs/>
          <w:sz w:val="28"/>
          <w:szCs w:val="28"/>
        </w:rPr>
      </w:pPr>
      <w:r w:rsidRPr="009B6412">
        <w:rPr>
          <w:rFonts w:ascii="TH SarabunPSK" w:hAnsi="TH SarabunPSK" w:cs="TH SarabunPSK"/>
          <w:b/>
          <w:bCs/>
          <w:sz w:val="28"/>
          <w:szCs w:val="28"/>
          <w:cs/>
        </w:rPr>
        <w:t xml:space="preserve">แคปหน้าจอการใช้งาน </w:t>
      </w:r>
      <w:r w:rsidRPr="009B6412">
        <w:rPr>
          <w:rFonts w:ascii="TH SarabunPSK" w:hAnsi="TH SarabunPSK" w:cs="TH SarabunPSK"/>
          <w:b/>
          <w:bCs/>
          <w:sz w:val="28"/>
          <w:szCs w:val="28"/>
        </w:rPr>
        <w:t>Copilot</w:t>
      </w:r>
    </w:p>
    <w:p w14:paraId="444991DE" w14:textId="55ED4BEC" w:rsidR="00500F3D" w:rsidRPr="009B6412" w:rsidRDefault="008F7846" w:rsidP="00256CEE">
      <w:pPr>
        <w:rPr>
          <w:rFonts w:ascii="TH SarabunPSK" w:hAnsi="TH SarabunPSK" w:cs="TH SarabunPSK"/>
          <w:b/>
          <w:bCs/>
          <w:sz w:val="28"/>
          <w:szCs w:val="28"/>
        </w:rPr>
      </w:pPr>
      <w:r w:rsidRPr="008F7846">
        <w:rPr>
          <w:rFonts w:ascii="TH SarabunPSK" w:hAnsi="TH SarabunPSK" w:cs="TH SarabunPSK"/>
          <w:b/>
          <w:bCs/>
          <w:sz w:val="28"/>
          <w:szCs w:val="28"/>
        </w:rPr>
        <w:drawing>
          <wp:inline distT="0" distB="0" distL="0" distR="0" wp14:anchorId="0B866F4F" wp14:editId="44165552">
            <wp:extent cx="5486400" cy="2915920"/>
            <wp:effectExtent l="0" t="0" r="0" b="0"/>
            <wp:docPr id="145255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58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DB15" w14:textId="7461DA78" w:rsidR="00256CEE" w:rsidRPr="009B6412" w:rsidRDefault="00000000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04EC2507">
          <v:rect id="_x0000_i1032" style="width:0;height:1.5pt" o:hralign="center" o:hrstd="t" o:hr="t" fillcolor="#a0a0a0" stroked="f"/>
        </w:pict>
      </w:r>
    </w:p>
    <w:p w14:paraId="69071092" w14:textId="4F13AF4B" w:rsidR="009B6412" w:rsidRPr="009B6412" w:rsidRDefault="009B6412">
      <w:p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</w:p>
    <w:p w14:paraId="5B988985" w14:textId="6C61FC89" w:rsidR="00256CEE" w:rsidRPr="009B6412" w:rsidRDefault="00256CEE" w:rsidP="009B6412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5: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ส่งโค้ดขึ้น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GitHub</w:t>
      </w:r>
    </w:p>
    <w:p w14:paraId="05E0ABCE" w14:textId="6481C7E9" w:rsidR="00256CEE" w:rsidRPr="009B6412" w:rsidRDefault="00256CEE" w:rsidP="009B6412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9. Sync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โค้ดผ่าน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Fork</w:t>
      </w:r>
    </w:p>
    <w:tbl>
      <w:tblPr>
        <w:tblW w:w="86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1"/>
        <w:gridCol w:w="1202"/>
        <w:gridCol w:w="1590"/>
      </w:tblGrid>
      <w:tr w:rsidR="00256CEE" w:rsidRPr="009B6412" w14:paraId="556ABA46" w14:textId="77777777" w:rsidTr="009B6412">
        <w:trPr>
          <w:trHeight w:val="5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BB450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02B11691" w14:textId="61DF132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5EBB6050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256CEE" w:rsidRPr="009B6412" w14:paraId="63377C03" w14:textId="77777777" w:rsidTr="009B6412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14:paraId="7A78FEC5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Create Repository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บน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ED2C8A0" w14:textId="6D931BC6" w:rsidR="00256CEE" w:rsidRPr="009B6412" w:rsidRDefault="008F7846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3F9D6EFE" wp14:editId="15B7EE0D">
                  <wp:extent cx="182880" cy="182880"/>
                  <wp:effectExtent l="0" t="0" r="7620" b="7620"/>
                  <wp:docPr id="1899489839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7675BBF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5450BAE7" w14:textId="77777777" w:rsidTr="009B6412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629D5FD2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Clone Repo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ลงเครื่องผ่าน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Fork</w:t>
            </w:r>
          </w:p>
        </w:tc>
        <w:tc>
          <w:tcPr>
            <w:tcW w:w="0" w:type="auto"/>
            <w:vAlign w:val="center"/>
            <w:hideMark/>
          </w:tcPr>
          <w:p w14:paraId="4A71E83C" w14:textId="16E34F6D" w:rsidR="00256CEE" w:rsidRPr="009B6412" w:rsidRDefault="008F7846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296AC85D" wp14:editId="0095615E">
                  <wp:extent cx="182880" cy="182880"/>
                  <wp:effectExtent l="0" t="0" r="7620" b="7620"/>
                  <wp:docPr id="1093860045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EE723AF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0DEC0FDC" w14:textId="77777777" w:rsidTr="009B6412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14:paraId="381F10F3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Commit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Push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ไฟล์ขึ้น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ADA1CBC" w14:textId="67C88E83" w:rsidR="00256CEE" w:rsidRPr="009B6412" w:rsidRDefault="008F7846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141038D8" wp14:editId="4D61769B">
                  <wp:extent cx="182880" cy="182880"/>
                  <wp:effectExtent l="0" t="0" r="7620" b="7620"/>
                  <wp:docPr id="1017448176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C8D25B3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215FB0F1" w14:textId="77777777" w:rsidTr="009B6412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34291781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ตรวจสอบ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Repo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>บนเว็บไซต์ว่าไฟล์ครบ</w:t>
            </w:r>
          </w:p>
        </w:tc>
        <w:tc>
          <w:tcPr>
            <w:tcW w:w="0" w:type="auto"/>
            <w:vAlign w:val="center"/>
            <w:hideMark/>
          </w:tcPr>
          <w:p w14:paraId="27778CA0" w14:textId="3FD4AE6C" w:rsidR="00256CEE" w:rsidRPr="009B6412" w:rsidRDefault="008F7846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noProof/>
                <w:sz w:val="24"/>
                <w:szCs w:val="24"/>
              </w:rPr>
              <w:drawing>
                <wp:inline distT="0" distB="0" distL="0" distR="0" wp14:anchorId="5D342FA3" wp14:editId="36146837">
                  <wp:extent cx="182880" cy="182880"/>
                  <wp:effectExtent l="0" t="0" r="7620" b="7620"/>
                  <wp:docPr id="241227505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7100" name="Graphic 174767100" descr="Checkmark with solid fill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16" cy="18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305AAB05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6F13C405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ลิงก์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GitHub Repo 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ของนักศึกษา:</w:t>
      </w:r>
    </w:p>
    <w:p w14:paraId="4A63790A" w14:textId="10E2FCD7" w:rsidR="00CD136C" w:rsidRPr="009B6412" w:rsidRDefault="008F7846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  <w:cs/>
        </w:rPr>
      </w:pPr>
      <w:r w:rsidRPr="008F7846">
        <w:rPr>
          <w:rFonts w:ascii="TH SarabunPSK" w:hAnsi="TH SarabunPSK" w:cs="TH SarabunPSK"/>
          <w:sz w:val="28"/>
          <w:szCs w:val="28"/>
        </w:rPr>
        <w:drawing>
          <wp:inline distT="0" distB="0" distL="0" distR="0" wp14:anchorId="213D1E71" wp14:editId="7BC0073F">
            <wp:extent cx="5486400" cy="2821940"/>
            <wp:effectExtent l="0" t="0" r="0" b="0"/>
            <wp:docPr id="82896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685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D226" w14:textId="5BA87D14" w:rsidR="00256CEE" w:rsidRPr="009B6412" w:rsidRDefault="00256CEE" w:rsidP="00256CEE">
      <w:pPr>
        <w:rPr>
          <w:rFonts w:ascii="TH SarabunPSK" w:hAnsi="TH SarabunPSK" w:cs="TH SarabunPSK"/>
          <w:sz w:val="28"/>
          <w:szCs w:val="28"/>
        </w:rPr>
      </w:pPr>
    </w:p>
    <w:p w14:paraId="6114C096" w14:textId="77777777" w:rsidR="00256CEE" w:rsidRPr="009B6412" w:rsidRDefault="00000000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1A285EFB">
          <v:rect id="_x0000_i1033" style="width:0;height:1.5pt" o:hralign="center" o:hrstd="t" o:hr="t" fillcolor="#a0a0a0" stroked="f"/>
        </w:pict>
      </w:r>
    </w:p>
    <w:p w14:paraId="45C64B93" w14:textId="28E4E7D4" w:rsidR="00EC4D4B" w:rsidRPr="009B6412" w:rsidRDefault="00EC4D4B" w:rsidP="00256CEE">
      <w:pPr>
        <w:rPr>
          <w:rFonts w:ascii="TH SarabunPSK" w:hAnsi="TH SarabunPSK" w:cs="TH SarabunPSK"/>
          <w:sz w:val="28"/>
          <w:szCs w:val="28"/>
          <w:lang w:bidi="th-TH"/>
        </w:rPr>
      </w:pPr>
    </w:p>
    <w:sectPr w:rsidR="00EC4D4B" w:rsidRPr="009B64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BB7C3" w14:textId="77777777" w:rsidR="0089051F" w:rsidRDefault="0089051F" w:rsidP="00256CEE">
      <w:pPr>
        <w:spacing w:after="0" w:line="240" w:lineRule="auto"/>
      </w:pPr>
      <w:r>
        <w:separator/>
      </w:r>
    </w:p>
  </w:endnote>
  <w:endnote w:type="continuationSeparator" w:id="0">
    <w:p w14:paraId="1E58463C" w14:textId="77777777" w:rsidR="0089051F" w:rsidRDefault="0089051F" w:rsidP="00256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7D61B" w14:textId="77777777" w:rsidR="0089051F" w:rsidRDefault="0089051F" w:rsidP="00256CEE">
      <w:pPr>
        <w:spacing w:after="0" w:line="240" w:lineRule="auto"/>
      </w:pPr>
      <w:r>
        <w:separator/>
      </w:r>
    </w:p>
  </w:footnote>
  <w:footnote w:type="continuationSeparator" w:id="0">
    <w:p w14:paraId="6045ACDB" w14:textId="77777777" w:rsidR="0089051F" w:rsidRDefault="0089051F" w:rsidP="00256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8A1246"/>
    <w:multiLevelType w:val="multilevel"/>
    <w:tmpl w:val="7842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442025">
    <w:abstractNumId w:val="8"/>
  </w:num>
  <w:num w:numId="2" w16cid:durableId="886142322">
    <w:abstractNumId w:val="6"/>
  </w:num>
  <w:num w:numId="3" w16cid:durableId="291133059">
    <w:abstractNumId w:val="5"/>
  </w:num>
  <w:num w:numId="4" w16cid:durableId="33703238">
    <w:abstractNumId w:val="4"/>
  </w:num>
  <w:num w:numId="5" w16cid:durableId="716783097">
    <w:abstractNumId w:val="7"/>
  </w:num>
  <w:num w:numId="6" w16cid:durableId="616840065">
    <w:abstractNumId w:val="3"/>
  </w:num>
  <w:num w:numId="7" w16cid:durableId="1522355903">
    <w:abstractNumId w:val="2"/>
  </w:num>
  <w:num w:numId="8" w16cid:durableId="576749226">
    <w:abstractNumId w:val="1"/>
  </w:num>
  <w:num w:numId="9" w16cid:durableId="1323512166">
    <w:abstractNumId w:val="0"/>
  </w:num>
  <w:num w:numId="10" w16cid:durableId="2847758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7007"/>
    <w:rsid w:val="0015074B"/>
    <w:rsid w:val="00256CEE"/>
    <w:rsid w:val="0027643B"/>
    <w:rsid w:val="0029639D"/>
    <w:rsid w:val="00326F90"/>
    <w:rsid w:val="003E5D0E"/>
    <w:rsid w:val="00500F3D"/>
    <w:rsid w:val="00593553"/>
    <w:rsid w:val="0089051F"/>
    <w:rsid w:val="008F7846"/>
    <w:rsid w:val="00917B98"/>
    <w:rsid w:val="00933CDB"/>
    <w:rsid w:val="00993DE4"/>
    <w:rsid w:val="009B6412"/>
    <w:rsid w:val="009B72B4"/>
    <w:rsid w:val="00A95A0B"/>
    <w:rsid w:val="00AA1D8D"/>
    <w:rsid w:val="00B342CB"/>
    <w:rsid w:val="00B47730"/>
    <w:rsid w:val="00B47F2D"/>
    <w:rsid w:val="00C8785C"/>
    <w:rsid w:val="00CB0664"/>
    <w:rsid w:val="00CD136C"/>
    <w:rsid w:val="00D33082"/>
    <w:rsid w:val="00D35447"/>
    <w:rsid w:val="00E105BC"/>
    <w:rsid w:val="00E253EE"/>
    <w:rsid w:val="00EC4D4B"/>
    <w:rsid w:val="00F474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C175B"/>
  <w14:defaultImageDpi w14:val="300"/>
  <w15:docId w15:val="{C0A00B53-D37A-4D88-A51D-AF1206B87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08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56CEE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  <w:style w:type="character" w:styleId="Hyperlink">
    <w:name w:val="Hyperlink"/>
    <w:basedOn w:val="DefaultParagraphFont"/>
    <w:uiPriority w:val="99"/>
    <w:semiHidden/>
    <w:unhideWhenUsed/>
    <w:rsid w:val="00256C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56CEE"/>
    <w:rPr>
      <w:rFonts w:ascii="Tahoma" w:eastAsia="Times New Roman" w:hAnsi="Tahoma" w:cs="Tahoma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  <w:lang w:bidi="th-T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CEE"/>
    <w:rPr>
      <w:rFonts w:ascii="Tahoma" w:eastAsia="Times New Roman" w:hAnsi="Tahoma" w:cs="Tahoma"/>
      <w:sz w:val="20"/>
      <w:szCs w:val="20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0D70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3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7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git-fork.com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-scm.com/" TargetMode="External"/><Relationship Id="rId20" Type="http://schemas.openxmlformats.org/officeDocument/2006/relationships/hyperlink" Target="https://visualstudio.microsoft.com/v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ducation.github.com/pack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10" Type="http://schemas.openxmlformats.org/officeDocument/2006/relationships/image" Target="media/image2.sv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claude.ai/" TargetMode="External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B4DA95-E39D-4873-ABAB-E6B0B598A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cheerapan ajohnsingha</cp:lastModifiedBy>
  <cp:revision>2</cp:revision>
  <cp:lastPrinted>2025-11-16T04:35:00Z</cp:lastPrinted>
  <dcterms:created xsi:type="dcterms:W3CDTF">2025-11-23T10:24:00Z</dcterms:created>
  <dcterms:modified xsi:type="dcterms:W3CDTF">2025-11-23T10:24:00Z</dcterms:modified>
  <cp:category/>
</cp:coreProperties>
</file>